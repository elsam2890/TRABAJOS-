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E5360" w14:textId="77777777" w:rsidR="00C91023" w:rsidRDefault="00455CD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E038430" wp14:editId="25FF95EE">
            <wp:simplePos x="0" y="0"/>
            <wp:positionH relativeFrom="column">
              <wp:posOffset>-719656</wp:posOffset>
            </wp:positionH>
            <wp:positionV relativeFrom="paragraph">
              <wp:posOffset>-696027</wp:posOffset>
            </wp:positionV>
            <wp:extent cx="7772400" cy="100584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tica_1_HUALLPA_ONA_FERNANDO_SAMU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4578" cy="10061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16E48" w14:textId="77777777" w:rsidR="00C91023" w:rsidRDefault="00455CD3">
      <w:r>
        <w:br/>
      </w:r>
    </w:p>
    <w:p w14:paraId="794082EA" w14:textId="77777777" w:rsidR="00C91023" w:rsidRDefault="00C91023">
      <w:pPr>
        <w:sectPr w:rsidR="00C91023" w:rsidSect="00983322">
          <w:headerReference w:type="default" r:id="rId9"/>
          <w:footerReference w:type="default" r:id="rId10"/>
          <w:pgSz w:w="12240" w:h="15840" w:code="1"/>
          <w:pgMar w:top="1134" w:right="1247" w:bottom="1134" w:left="1247" w:header="720" w:footer="720" w:gutter="0"/>
          <w:cols w:space="720"/>
          <w:docGrid w:linePitch="360"/>
        </w:sectPr>
      </w:pPr>
    </w:p>
    <w:p w14:paraId="3AEB4524" w14:textId="77777777" w:rsidR="00C91023" w:rsidRPr="00983322" w:rsidRDefault="00455CD3">
      <w:pPr>
        <w:spacing w:after="40"/>
        <w:jc w:val="center"/>
        <w:rPr>
          <w:lang w:val="es-BO"/>
        </w:rPr>
      </w:pPr>
      <w:r w:rsidRPr="00983322">
        <w:rPr>
          <w:b/>
          <w:sz w:val="26"/>
          <w:lang w:val="es-BO"/>
        </w:rPr>
        <w:lastRenderedPageBreak/>
        <w:t>SIS-141 - PRÁCTICA N.º 1</w:t>
      </w:r>
    </w:p>
    <w:p w14:paraId="6EC852E9" w14:textId="77777777" w:rsidR="00C91023" w:rsidRPr="00983322" w:rsidRDefault="00455CD3">
      <w:pPr>
        <w:spacing w:after="160"/>
        <w:jc w:val="center"/>
        <w:rPr>
          <w:lang w:val="es-BO"/>
        </w:rPr>
      </w:pPr>
      <w:r w:rsidRPr="00983322">
        <w:rPr>
          <w:sz w:val="20"/>
          <w:lang w:val="es-BO"/>
        </w:rPr>
        <w:t>Nombre: HUALLPA OÑA FERNANDO SAMUEL     Grupo: N.º 1     Gestión: 2026</w:t>
      </w:r>
    </w:p>
    <w:p w14:paraId="1621B6DF" w14:textId="77777777" w:rsidR="00C91023" w:rsidRDefault="00455CD3">
      <w:pPr>
        <w:jc w:val="center"/>
      </w:pPr>
      <w:r>
        <w:rPr>
          <w:sz w:val="20"/>
        </w:rPr>
        <w:t>________________________________________________________________________________</w:t>
      </w:r>
    </w:p>
    <w:p w14:paraId="0A939519" w14:textId="5646BF35" w:rsidR="00C91023" w:rsidRDefault="00455CD3">
      <w:r>
        <w:rPr>
          <w:noProof/>
        </w:rPr>
        <w:drawing>
          <wp:inline distT="0" distB="0" distL="0" distR="0" wp14:anchorId="7AA9387A" wp14:editId="48E8A6BE">
            <wp:extent cx="9144000" cy="50532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ganigrama_sistem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05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45D8" w14:textId="04DE5766" w:rsidR="0084264A" w:rsidRDefault="0084264A"/>
    <w:p w14:paraId="666A0001" w14:textId="77777777" w:rsidR="0084264A" w:rsidRDefault="0084264A" w:rsidP="0084264A">
      <w:pPr>
        <w:spacing w:before="80" w:after="120"/>
        <w:rPr>
          <w:b/>
          <w:sz w:val="26"/>
        </w:rPr>
      </w:pPr>
    </w:p>
    <w:p w14:paraId="0BD610B9" w14:textId="77777777" w:rsidR="0084264A" w:rsidRDefault="0084264A" w:rsidP="0084264A">
      <w:pPr>
        <w:spacing w:before="80" w:after="120"/>
        <w:rPr>
          <w:b/>
          <w:sz w:val="26"/>
        </w:rPr>
        <w:sectPr w:rsidR="0084264A" w:rsidSect="00983322">
          <w:headerReference w:type="default" r:id="rId12"/>
          <w:footerReference w:type="default" r:id="rId13"/>
          <w:pgSz w:w="15840" w:h="12240" w:orient="landscape" w:code="1"/>
          <w:pgMar w:top="680" w:right="794" w:bottom="680" w:left="794" w:header="720" w:footer="720" w:gutter="0"/>
          <w:cols w:space="720"/>
          <w:docGrid w:linePitch="360"/>
        </w:sectPr>
      </w:pPr>
    </w:p>
    <w:p w14:paraId="24176AD8" w14:textId="0B8F199B" w:rsidR="0084264A" w:rsidRDefault="0084264A" w:rsidP="0084264A">
      <w:pPr>
        <w:spacing w:before="80" w:after="120"/>
      </w:pPr>
      <w:proofErr w:type="spellStart"/>
      <w:r>
        <w:rPr>
          <w:b/>
          <w:sz w:val="26"/>
        </w:rPr>
        <w:lastRenderedPageBreak/>
        <w:t>Malla</w:t>
      </w:r>
      <w:proofErr w:type="spellEnd"/>
      <w:r>
        <w:rPr>
          <w:b/>
          <w:sz w:val="26"/>
        </w:rPr>
        <w:t xml:space="preserve"> curricular </w:t>
      </w:r>
      <w:proofErr w:type="spellStart"/>
      <w:r>
        <w:rPr>
          <w:b/>
          <w:sz w:val="26"/>
        </w:rPr>
        <w:t>referencial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73"/>
        <w:gridCol w:w="1030"/>
        <w:gridCol w:w="3007"/>
        <w:gridCol w:w="1719"/>
        <w:gridCol w:w="1016"/>
        <w:gridCol w:w="3551"/>
      </w:tblGrid>
      <w:tr w:rsidR="0084264A" w14:paraId="665F166B" w14:textId="77777777" w:rsidTr="005C218A">
        <w:trPr>
          <w:jc w:val="center"/>
        </w:trPr>
        <w:tc>
          <w:tcPr>
            <w:tcW w:w="850" w:type="dxa"/>
            <w:vAlign w:val="center"/>
          </w:tcPr>
          <w:p w14:paraId="316AB0CB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NIVEL</w:t>
            </w:r>
          </w:p>
        </w:tc>
        <w:tc>
          <w:tcPr>
            <w:tcW w:w="1247" w:type="dxa"/>
            <w:vAlign w:val="center"/>
          </w:tcPr>
          <w:p w14:paraId="650D2ACB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SIGLA</w:t>
            </w:r>
          </w:p>
        </w:tc>
        <w:tc>
          <w:tcPr>
            <w:tcW w:w="4252" w:type="dxa"/>
            <w:vAlign w:val="center"/>
          </w:tcPr>
          <w:p w14:paraId="452F9FC9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MATERIA</w:t>
            </w:r>
          </w:p>
        </w:tc>
        <w:tc>
          <w:tcPr>
            <w:tcW w:w="1701" w:type="dxa"/>
            <w:vAlign w:val="center"/>
          </w:tcPr>
          <w:p w14:paraId="4F11CD64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GESTIÓN/PERIODO</w:t>
            </w:r>
          </w:p>
        </w:tc>
        <w:tc>
          <w:tcPr>
            <w:tcW w:w="1304" w:type="dxa"/>
            <w:vAlign w:val="center"/>
          </w:tcPr>
          <w:p w14:paraId="79015A54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NOTA FINAL</w:t>
            </w:r>
          </w:p>
        </w:tc>
        <w:tc>
          <w:tcPr>
            <w:tcW w:w="850" w:type="dxa"/>
            <w:vAlign w:val="center"/>
          </w:tcPr>
          <w:p w14:paraId="43F34306" w14:textId="77777777" w:rsidR="0084264A" w:rsidRDefault="0084264A" w:rsidP="005C218A">
            <w:pPr>
              <w:jc w:val="center"/>
            </w:pPr>
            <w:r>
              <w:rPr>
                <w:b/>
                <w:sz w:val="16"/>
              </w:rPr>
              <w:t>ESTADO</w:t>
            </w:r>
          </w:p>
        </w:tc>
      </w:tr>
      <w:tr w:rsidR="0084264A" w14:paraId="3E0401AD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68EBED85" w14:textId="77777777" w:rsidR="0084264A" w:rsidRDefault="0084264A" w:rsidP="005C218A">
            <w:r>
              <w:rPr>
                <w:b/>
                <w:sz w:val="16"/>
              </w:rPr>
              <w:t>Nivel 1</w:t>
            </w:r>
          </w:p>
        </w:tc>
      </w:tr>
      <w:tr w:rsidR="0084264A" w14:paraId="5F502650" w14:textId="77777777" w:rsidTr="005C218A">
        <w:trPr>
          <w:jc w:val="center"/>
        </w:trPr>
        <w:tc>
          <w:tcPr>
            <w:tcW w:w="850" w:type="dxa"/>
            <w:vAlign w:val="center"/>
          </w:tcPr>
          <w:p w14:paraId="3AC1151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1C5261D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LIN140</w:t>
            </w:r>
          </w:p>
        </w:tc>
        <w:tc>
          <w:tcPr>
            <w:tcW w:w="4252" w:type="dxa"/>
            <w:vAlign w:val="center"/>
          </w:tcPr>
          <w:p w14:paraId="1F7FD962" w14:textId="77777777" w:rsidR="0084264A" w:rsidRDefault="0084264A" w:rsidP="005C218A">
            <w:r>
              <w:rPr>
                <w:sz w:val="15"/>
              </w:rPr>
              <w:t>INGLÉS TÉCNICO</w:t>
            </w:r>
          </w:p>
        </w:tc>
        <w:tc>
          <w:tcPr>
            <w:tcW w:w="1701" w:type="dxa"/>
            <w:vAlign w:val="center"/>
          </w:tcPr>
          <w:p w14:paraId="06C3568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0EDA346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41A482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C5A78A0" w14:textId="77777777" w:rsidTr="005C218A">
        <w:trPr>
          <w:jc w:val="center"/>
        </w:trPr>
        <w:tc>
          <w:tcPr>
            <w:tcW w:w="850" w:type="dxa"/>
            <w:vAlign w:val="center"/>
          </w:tcPr>
          <w:p w14:paraId="20DAB2D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010BAB8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MAT100</w:t>
            </w:r>
          </w:p>
        </w:tc>
        <w:tc>
          <w:tcPr>
            <w:tcW w:w="4252" w:type="dxa"/>
            <w:vAlign w:val="center"/>
          </w:tcPr>
          <w:p w14:paraId="37C080E9" w14:textId="77777777" w:rsidR="0084264A" w:rsidRDefault="0084264A" w:rsidP="005C218A">
            <w:r>
              <w:rPr>
                <w:sz w:val="15"/>
              </w:rPr>
              <w:t>ÁLGEBRA</w:t>
            </w:r>
          </w:p>
        </w:tc>
        <w:tc>
          <w:tcPr>
            <w:tcW w:w="1701" w:type="dxa"/>
            <w:vAlign w:val="center"/>
          </w:tcPr>
          <w:p w14:paraId="6F1E31D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46A666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0E6ABD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1E4306C" w14:textId="77777777" w:rsidTr="005C218A">
        <w:trPr>
          <w:jc w:val="center"/>
        </w:trPr>
        <w:tc>
          <w:tcPr>
            <w:tcW w:w="850" w:type="dxa"/>
            <w:vAlign w:val="center"/>
          </w:tcPr>
          <w:p w14:paraId="55D243B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7E7D19D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MAT101</w:t>
            </w:r>
          </w:p>
        </w:tc>
        <w:tc>
          <w:tcPr>
            <w:tcW w:w="4252" w:type="dxa"/>
            <w:vAlign w:val="center"/>
          </w:tcPr>
          <w:p w14:paraId="20558D86" w14:textId="77777777" w:rsidR="0084264A" w:rsidRDefault="0084264A" w:rsidP="005C218A">
            <w:r>
              <w:rPr>
                <w:sz w:val="15"/>
              </w:rPr>
              <w:t>CÁLCULO I</w:t>
            </w:r>
          </w:p>
        </w:tc>
        <w:tc>
          <w:tcPr>
            <w:tcW w:w="1701" w:type="dxa"/>
            <w:vAlign w:val="center"/>
          </w:tcPr>
          <w:p w14:paraId="0D23128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58B0F3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2D2F3E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86065AB" w14:textId="77777777" w:rsidTr="005C218A">
        <w:trPr>
          <w:jc w:val="center"/>
        </w:trPr>
        <w:tc>
          <w:tcPr>
            <w:tcW w:w="850" w:type="dxa"/>
            <w:vAlign w:val="center"/>
          </w:tcPr>
          <w:p w14:paraId="6A2285F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497A095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MAT102</w:t>
            </w:r>
          </w:p>
        </w:tc>
        <w:tc>
          <w:tcPr>
            <w:tcW w:w="4252" w:type="dxa"/>
            <w:vAlign w:val="center"/>
          </w:tcPr>
          <w:p w14:paraId="69C4C8FC" w14:textId="77777777" w:rsidR="0084264A" w:rsidRDefault="0084264A" w:rsidP="005C218A">
            <w:r>
              <w:rPr>
                <w:sz w:val="15"/>
              </w:rPr>
              <w:t>ESTADÍSTICA I</w:t>
            </w:r>
          </w:p>
        </w:tc>
        <w:tc>
          <w:tcPr>
            <w:tcW w:w="1701" w:type="dxa"/>
            <w:vAlign w:val="center"/>
          </w:tcPr>
          <w:p w14:paraId="3D5F53D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0D207FA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2CEF38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7D11D3A0" w14:textId="77777777" w:rsidTr="005C218A">
        <w:trPr>
          <w:jc w:val="center"/>
        </w:trPr>
        <w:tc>
          <w:tcPr>
            <w:tcW w:w="850" w:type="dxa"/>
            <w:vAlign w:val="center"/>
          </w:tcPr>
          <w:p w14:paraId="352927B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06E6569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SIS110</w:t>
            </w:r>
          </w:p>
        </w:tc>
        <w:tc>
          <w:tcPr>
            <w:tcW w:w="4252" w:type="dxa"/>
            <w:vAlign w:val="center"/>
          </w:tcPr>
          <w:p w14:paraId="4D951CB9" w14:textId="77777777" w:rsidR="0084264A" w:rsidRDefault="0084264A" w:rsidP="005C218A">
            <w:r>
              <w:rPr>
                <w:sz w:val="15"/>
              </w:rPr>
              <w:t>TÉCNICAS DE PROGRAMACIÓN I</w:t>
            </w:r>
          </w:p>
        </w:tc>
        <w:tc>
          <w:tcPr>
            <w:tcW w:w="1701" w:type="dxa"/>
            <w:vAlign w:val="center"/>
          </w:tcPr>
          <w:p w14:paraId="6C7BC9A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63F52EA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500C25C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BC46C5A" w14:textId="77777777" w:rsidTr="005C218A">
        <w:trPr>
          <w:jc w:val="center"/>
        </w:trPr>
        <w:tc>
          <w:tcPr>
            <w:tcW w:w="850" w:type="dxa"/>
            <w:vAlign w:val="center"/>
          </w:tcPr>
          <w:p w14:paraId="2FF091E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1247" w:type="dxa"/>
            <w:vAlign w:val="center"/>
          </w:tcPr>
          <w:p w14:paraId="3B19BFE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SIS141</w:t>
            </w:r>
          </w:p>
        </w:tc>
        <w:tc>
          <w:tcPr>
            <w:tcW w:w="4252" w:type="dxa"/>
            <w:vAlign w:val="center"/>
          </w:tcPr>
          <w:p w14:paraId="65E3E638" w14:textId="77777777" w:rsidR="0084264A" w:rsidRDefault="0084264A" w:rsidP="005C218A">
            <w:r>
              <w:rPr>
                <w:sz w:val="15"/>
              </w:rPr>
              <w:t>COMPUTACIÓN BÁSICA</w:t>
            </w:r>
          </w:p>
        </w:tc>
        <w:tc>
          <w:tcPr>
            <w:tcW w:w="1701" w:type="dxa"/>
            <w:vAlign w:val="center"/>
          </w:tcPr>
          <w:p w14:paraId="7303E25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70FD27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50A009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3E0E71F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197DA2F2" w14:textId="77777777" w:rsidR="0084264A" w:rsidRDefault="0084264A" w:rsidP="005C218A">
            <w:r>
              <w:rPr>
                <w:b/>
                <w:sz w:val="16"/>
              </w:rPr>
              <w:t>Nivel 2</w:t>
            </w:r>
          </w:p>
        </w:tc>
      </w:tr>
      <w:tr w:rsidR="0084264A" w14:paraId="505F7A75" w14:textId="77777777" w:rsidTr="005C218A">
        <w:trPr>
          <w:jc w:val="center"/>
        </w:trPr>
        <w:tc>
          <w:tcPr>
            <w:tcW w:w="850" w:type="dxa"/>
            <w:vAlign w:val="center"/>
          </w:tcPr>
          <w:p w14:paraId="660F557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754FBCA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FIS205</w:t>
            </w:r>
          </w:p>
        </w:tc>
        <w:tc>
          <w:tcPr>
            <w:tcW w:w="4252" w:type="dxa"/>
            <w:vAlign w:val="center"/>
          </w:tcPr>
          <w:p w14:paraId="0F064D5C" w14:textId="77777777" w:rsidR="0084264A" w:rsidRDefault="0084264A" w:rsidP="005C218A">
            <w:r>
              <w:rPr>
                <w:sz w:val="15"/>
              </w:rPr>
              <w:t>FÍSICA I</w:t>
            </w:r>
          </w:p>
        </w:tc>
        <w:tc>
          <w:tcPr>
            <w:tcW w:w="1701" w:type="dxa"/>
            <w:vAlign w:val="center"/>
          </w:tcPr>
          <w:p w14:paraId="7FD2767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818C93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9EB3BB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4BB9A1C" w14:textId="77777777" w:rsidTr="005C218A">
        <w:trPr>
          <w:jc w:val="center"/>
        </w:trPr>
        <w:tc>
          <w:tcPr>
            <w:tcW w:w="850" w:type="dxa"/>
            <w:vAlign w:val="center"/>
          </w:tcPr>
          <w:p w14:paraId="79E9A85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13EC7A5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MAT203</w:t>
            </w:r>
          </w:p>
        </w:tc>
        <w:tc>
          <w:tcPr>
            <w:tcW w:w="4252" w:type="dxa"/>
            <w:vAlign w:val="center"/>
          </w:tcPr>
          <w:p w14:paraId="721DEF9C" w14:textId="77777777" w:rsidR="0084264A" w:rsidRPr="00983322" w:rsidRDefault="0084264A" w:rsidP="005C218A">
            <w:pPr>
              <w:rPr>
                <w:lang w:val="es-BO"/>
              </w:rPr>
            </w:pPr>
            <w:r w:rsidRPr="00983322">
              <w:rPr>
                <w:sz w:val="15"/>
                <w:lang w:val="es-BO"/>
              </w:rPr>
              <w:t>ÁLGEBRA LINEAL Y TEORÍA MATRICIAL</w:t>
            </w:r>
          </w:p>
        </w:tc>
        <w:tc>
          <w:tcPr>
            <w:tcW w:w="1701" w:type="dxa"/>
            <w:vAlign w:val="center"/>
          </w:tcPr>
          <w:p w14:paraId="017E209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5EB62B6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0DAD199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7B2DC951" w14:textId="77777777" w:rsidTr="005C218A">
        <w:trPr>
          <w:jc w:val="center"/>
        </w:trPr>
        <w:tc>
          <w:tcPr>
            <w:tcW w:w="850" w:type="dxa"/>
            <w:vAlign w:val="center"/>
          </w:tcPr>
          <w:p w14:paraId="6C13FF5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5638486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MAT204</w:t>
            </w:r>
          </w:p>
        </w:tc>
        <w:tc>
          <w:tcPr>
            <w:tcW w:w="4252" w:type="dxa"/>
            <w:vAlign w:val="center"/>
          </w:tcPr>
          <w:p w14:paraId="483FA643" w14:textId="77777777" w:rsidR="0084264A" w:rsidRDefault="0084264A" w:rsidP="005C218A">
            <w:r>
              <w:rPr>
                <w:sz w:val="15"/>
              </w:rPr>
              <w:t>CÁLCULO II</w:t>
            </w:r>
          </w:p>
        </w:tc>
        <w:tc>
          <w:tcPr>
            <w:tcW w:w="1701" w:type="dxa"/>
            <w:vAlign w:val="center"/>
          </w:tcPr>
          <w:p w14:paraId="4CDA2D4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690908C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AA3061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381CE002" w14:textId="77777777" w:rsidTr="005C218A">
        <w:trPr>
          <w:jc w:val="center"/>
        </w:trPr>
        <w:tc>
          <w:tcPr>
            <w:tcW w:w="850" w:type="dxa"/>
            <w:vAlign w:val="center"/>
          </w:tcPr>
          <w:p w14:paraId="2691194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278334D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MAT206</w:t>
            </w:r>
          </w:p>
        </w:tc>
        <w:tc>
          <w:tcPr>
            <w:tcW w:w="4252" w:type="dxa"/>
            <w:vAlign w:val="center"/>
          </w:tcPr>
          <w:p w14:paraId="6F8E4470" w14:textId="77777777" w:rsidR="0084264A" w:rsidRDefault="0084264A" w:rsidP="005C218A">
            <w:r>
              <w:rPr>
                <w:sz w:val="15"/>
              </w:rPr>
              <w:t>ESTADÍSTICA II</w:t>
            </w:r>
          </w:p>
        </w:tc>
        <w:tc>
          <w:tcPr>
            <w:tcW w:w="1701" w:type="dxa"/>
            <w:vAlign w:val="center"/>
          </w:tcPr>
          <w:p w14:paraId="3FE468F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89B6AF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D63C8D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7FC84131" w14:textId="77777777" w:rsidTr="005C218A">
        <w:trPr>
          <w:jc w:val="center"/>
        </w:trPr>
        <w:tc>
          <w:tcPr>
            <w:tcW w:w="850" w:type="dxa"/>
            <w:vAlign w:val="center"/>
          </w:tcPr>
          <w:p w14:paraId="46CA88E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62F2565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SIS211</w:t>
            </w:r>
          </w:p>
        </w:tc>
        <w:tc>
          <w:tcPr>
            <w:tcW w:w="4252" w:type="dxa"/>
            <w:vAlign w:val="center"/>
          </w:tcPr>
          <w:p w14:paraId="05E71456" w14:textId="77777777" w:rsidR="0084264A" w:rsidRDefault="0084264A" w:rsidP="005C218A">
            <w:r>
              <w:rPr>
                <w:sz w:val="15"/>
              </w:rPr>
              <w:t>TÉCNICAS DE PROGRAMACIÓN II</w:t>
            </w:r>
          </w:p>
        </w:tc>
        <w:tc>
          <w:tcPr>
            <w:tcW w:w="1701" w:type="dxa"/>
            <w:vAlign w:val="center"/>
          </w:tcPr>
          <w:p w14:paraId="0D03DAB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67EA968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2D9D1F5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97AEB37" w14:textId="77777777" w:rsidTr="005C218A">
        <w:trPr>
          <w:jc w:val="center"/>
        </w:trPr>
        <w:tc>
          <w:tcPr>
            <w:tcW w:w="850" w:type="dxa"/>
            <w:vAlign w:val="center"/>
          </w:tcPr>
          <w:p w14:paraId="4079E6E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1247" w:type="dxa"/>
            <w:vAlign w:val="center"/>
          </w:tcPr>
          <w:p w14:paraId="1F9C916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SIS230</w:t>
            </w:r>
          </w:p>
        </w:tc>
        <w:tc>
          <w:tcPr>
            <w:tcW w:w="4252" w:type="dxa"/>
            <w:vAlign w:val="center"/>
          </w:tcPr>
          <w:p w14:paraId="5483C416" w14:textId="77777777" w:rsidR="0084264A" w:rsidRDefault="0084264A" w:rsidP="005C218A">
            <w:r>
              <w:rPr>
                <w:sz w:val="15"/>
              </w:rPr>
              <w:t>SISTEMAS CONTABLES</w:t>
            </w:r>
          </w:p>
        </w:tc>
        <w:tc>
          <w:tcPr>
            <w:tcW w:w="1701" w:type="dxa"/>
            <w:vAlign w:val="center"/>
          </w:tcPr>
          <w:p w14:paraId="5E06506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346E25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416637E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4A69CFD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4B9E5819" w14:textId="77777777" w:rsidR="0084264A" w:rsidRDefault="0084264A" w:rsidP="005C218A">
            <w:r>
              <w:rPr>
                <w:b/>
                <w:sz w:val="16"/>
              </w:rPr>
              <w:t>Nivel 3</w:t>
            </w:r>
          </w:p>
        </w:tc>
      </w:tr>
      <w:tr w:rsidR="0084264A" w14:paraId="692EA562" w14:textId="77777777" w:rsidTr="005C218A">
        <w:trPr>
          <w:jc w:val="center"/>
        </w:trPr>
        <w:tc>
          <w:tcPr>
            <w:tcW w:w="850" w:type="dxa"/>
            <w:vAlign w:val="center"/>
          </w:tcPr>
          <w:p w14:paraId="56E14A9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1BF72A9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FIS308</w:t>
            </w:r>
          </w:p>
        </w:tc>
        <w:tc>
          <w:tcPr>
            <w:tcW w:w="4252" w:type="dxa"/>
            <w:vAlign w:val="center"/>
          </w:tcPr>
          <w:p w14:paraId="7428E0DA" w14:textId="77777777" w:rsidR="0084264A" w:rsidRDefault="0084264A" w:rsidP="005C218A">
            <w:r>
              <w:rPr>
                <w:sz w:val="15"/>
              </w:rPr>
              <w:t>FÍSICA II</w:t>
            </w:r>
          </w:p>
        </w:tc>
        <w:tc>
          <w:tcPr>
            <w:tcW w:w="1701" w:type="dxa"/>
            <w:vAlign w:val="center"/>
          </w:tcPr>
          <w:p w14:paraId="5F4705C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2B5836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487FC82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31DB64A" w14:textId="77777777" w:rsidTr="005C218A">
        <w:trPr>
          <w:jc w:val="center"/>
        </w:trPr>
        <w:tc>
          <w:tcPr>
            <w:tcW w:w="850" w:type="dxa"/>
            <w:vAlign w:val="center"/>
          </w:tcPr>
          <w:p w14:paraId="3D8B8E4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2DDED07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MAT307</w:t>
            </w:r>
          </w:p>
        </w:tc>
        <w:tc>
          <w:tcPr>
            <w:tcW w:w="4252" w:type="dxa"/>
            <w:vAlign w:val="center"/>
          </w:tcPr>
          <w:p w14:paraId="57EFB99F" w14:textId="77777777" w:rsidR="0084264A" w:rsidRDefault="0084264A" w:rsidP="005C218A">
            <w:r>
              <w:rPr>
                <w:sz w:val="15"/>
              </w:rPr>
              <w:t>CÁLCULO III</w:t>
            </w:r>
          </w:p>
        </w:tc>
        <w:tc>
          <w:tcPr>
            <w:tcW w:w="1701" w:type="dxa"/>
            <w:vAlign w:val="center"/>
          </w:tcPr>
          <w:p w14:paraId="22B0ED8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895ACB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21108DD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CB1B130" w14:textId="77777777" w:rsidTr="005C218A">
        <w:trPr>
          <w:jc w:val="center"/>
        </w:trPr>
        <w:tc>
          <w:tcPr>
            <w:tcW w:w="850" w:type="dxa"/>
            <w:vAlign w:val="center"/>
          </w:tcPr>
          <w:p w14:paraId="75E6F82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38CB67C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SIS312</w:t>
            </w:r>
          </w:p>
        </w:tc>
        <w:tc>
          <w:tcPr>
            <w:tcW w:w="4252" w:type="dxa"/>
            <w:vAlign w:val="center"/>
          </w:tcPr>
          <w:p w14:paraId="6E5A301C" w14:textId="77777777" w:rsidR="0084264A" w:rsidRDefault="0084264A" w:rsidP="005C218A">
            <w:r>
              <w:rPr>
                <w:sz w:val="15"/>
              </w:rPr>
              <w:t>ESTRUCTURA DE DATOS</w:t>
            </w:r>
          </w:p>
        </w:tc>
        <w:tc>
          <w:tcPr>
            <w:tcW w:w="1701" w:type="dxa"/>
            <w:vAlign w:val="center"/>
          </w:tcPr>
          <w:p w14:paraId="14F4A00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07ACF28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0E217A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329A6E9" w14:textId="77777777" w:rsidTr="005C218A">
        <w:trPr>
          <w:jc w:val="center"/>
        </w:trPr>
        <w:tc>
          <w:tcPr>
            <w:tcW w:w="850" w:type="dxa"/>
            <w:vAlign w:val="center"/>
          </w:tcPr>
          <w:p w14:paraId="57E76AA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63F2ADC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SIS313</w:t>
            </w:r>
          </w:p>
        </w:tc>
        <w:tc>
          <w:tcPr>
            <w:tcW w:w="4252" w:type="dxa"/>
            <w:vAlign w:val="center"/>
          </w:tcPr>
          <w:p w14:paraId="70019ED4" w14:textId="77777777" w:rsidR="0084264A" w:rsidRDefault="0084264A" w:rsidP="005C218A">
            <w:r>
              <w:rPr>
                <w:sz w:val="15"/>
              </w:rPr>
              <w:t>DISEÑO Y PROGRAMACIÓN GRÁFICA</w:t>
            </w:r>
          </w:p>
        </w:tc>
        <w:tc>
          <w:tcPr>
            <w:tcW w:w="1701" w:type="dxa"/>
            <w:vAlign w:val="center"/>
          </w:tcPr>
          <w:p w14:paraId="09372EA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25060F2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47FBAA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DB4B7B7" w14:textId="77777777" w:rsidTr="005C218A">
        <w:trPr>
          <w:jc w:val="center"/>
        </w:trPr>
        <w:tc>
          <w:tcPr>
            <w:tcW w:w="850" w:type="dxa"/>
            <w:vAlign w:val="center"/>
          </w:tcPr>
          <w:p w14:paraId="4FF522A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0A3FD4C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SIS331</w:t>
            </w:r>
          </w:p>
        </w:tc>
        <w:tc>
          <w:tcPr>
            <w:tcW w:w="4252" w:type="dxa"/>
            <w:vAlign w:val="center"/>
          </w:tcPr>
          <w:p w14:paraId="4DD2F49E" w14:textId="77777777" w:rsidR="0084264A" w:rsidRDefault="0084264A" w:rsidP="005C218A">
            <w:r>
              <w:rPr>
                <w:sz w:val="15"/>
              </w:rPr>
              <w:t>MODELOS ADMINISTRATIVOS</w:t>
            </w:r>
          </w:p>
        </w:tc>
        <w:tc>
          <w:tcPr>
            <w:tcW w:w="1701" w:type="dxa"/>
            <w:vAlign w:val="center"/>
          </w:tcPr>
          <w:p w14:paraId="30FF23D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70E01A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F61959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81A5259" w14:textId="77777777" w:rsidTr="005C218A">
        <w:trPr>
          <w:jc w:val="center"/>
        </w:trPr>
        <w:tc>
          <w:tcPr>
            <w:tcW w:w="850" w:type="dxa"/>
            <w:vAlign w:val="center"/>
          </w:tcPr>
          <w:p w14:paraId="78F8DD0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1247" w:type="dxa"/>
            <w:vAlign w:val="center"/>
          </w:tcPr>
          <w:p w14:paraId="7E44C89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SIS342</w:t>
            </w:r>
          </w:p>
        </w:tc>
        <w:tc>
          <w:tcPr>
            <w:tcW w:w="4252" w:type="dxa"/>
            <w:vAlign w:val="center"/>
          </w:tcPr>
          <w:p w14:paraId="2FD0EBCE" w14:textId="77777777" w:rsidR="0084264A" w:rsidRDefault="0084264A" w:rsidP="005C218A">
            <w:r>
              <w:rPr>
                <w:sz w:val="15"/>
              </w:rPr>
              <w:t>ANÁLISIS DISCRETO</w:t>
            </w:r>
          </w:p>
        </w:tc>
        <w:tc>
          <w:tcPr>
            <w:tcW w:w="1701" w:type="dxa"/>
            <w:vAlign w:val="center"/>
          </w:tcPr>
          <w:p w14:paraId="7CF2FD4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0EC470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536E435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E5E8D82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34D5EFD5" w14:textId="77777777" w:rsidR="0084264A" w:rsidRDefault="0084264A" w:rsidP="005C218A">
            <w:r>
              <w:rPr>
                <w:b/>
                <w:sz w:val="16"/>
              </w:rPr>
              <w:t>Nivel 4</w:t>
            </w:r>
          </w:p>
        </w:tc>
      </w:tr>
      <w:tr w:rsidR="0084264A" w14:paraId="5EEA59FF" w14:textId="77777777" w:rsidTr="005C218A">
        <w:trPr>
          <w:jc w:val="center"/>
        </w:trPr>
        <w:tc>
          <w:tcPr>
            <w:tcW w:w="850" w:type="dxa"/>
            <w:vAlign w:val="center"/>
          </w:tcPr>
          <w:p w14:paraId="5C67608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04EE427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SIS414</w:t>
            </w:r>
          </w:p>
        </w:tc>
        <w:tc>
          <w:tcPr>
            <w:tcW w:w="4252" w:type="dxa"/>
            <w:vAlign w:val="center"/>
          </w:tcPr>
          <w:p w14:paraId="437927B3" w14:textId="77777777" w:rsidR="0084264A" w:rsidRDefault="0084264A" w:rsidP="005C218A">
            <w:r>
              <w:rPr>
                <w:sz w:val="15"/>
              </w:rPr>
              <w:t>TECNOLOGÍAS EMERGENTES</w:t>
            </w:r>
          </w:p>
        </w:tc>
        <w:tc>
          <w:tcPr>
            <w:tcW w:w="1701" w:type="dxa"/>
            <w:vAlign w:val="center"/>
          </w:tcPr>
          <w:p w14:paraId="19F4CEA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5FA8A13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33E0FA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255B94B" w14:textId="77777777" w:rsidTr="005C218A">
        <w:trPr>
          <w:jc w:val="center"/>
        </w:trPr>
        <w:tc>
          <w:tcPr>
            <w:tcW w:w="850" w:type="dxa"/>
            <w:vAlign w:val="center"/>
          </w:tcPr>
          <w:p w14:paraId="5F8B628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0150B00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SIS415</w:t>
            </w:r>
          </w:p>
        </w:tc>
        <w:tc>
          <w:tcPr>
            <w:tcW w:w="4252" w:type="dxa"/>
            <w:vAlign w:val="center"/>
          </w:tcPr>
          <w:p w14:paraId="0F7E29EE" w14:textId="77777777" w:rsidR="0084264A" w:rsidRDefault="0084264A" w:rsidP="005C218A">
            <w:r>
              <w:rPr>
                <w:sz w:val="15"/>
              </w:rPr>
              <w:t>BASE DE DATOS</w:t>
            </w:r>
          </w:p>
        </w:tc>
        <w:tc>
          <w:tcPr>
            <w:tcW w:w="1701" w:type="dxa"/>
            <w:vAlign w:val="center"/>
          </w:tcPr>
          <w:p w14:paraId="761B4F1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0B5796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CFF89C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7D37025" w14:textId="77777777" w:rsidTr="005C218A">
        <w:trPr>
          <w:jc w:val="center"/>
        </w:trPr>
        <w:tc>
          <w:tcPr>
            <w:tcW w:w="850" w:type="dxa"/>
            <w:vAlign w:val="center"/>
          </w:tcPr>
          <w:p w14:paraId="7DB21A7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34AECF4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SIS416</w:t>
            </w:r>
          </w:p>
        </w:tc>
        <w:tc>
          <w:tcPr>
            <w:tcW w:w="4252" w:type="dxa"/>
            <w:vAlign w:val="center"/>
          </w:tcPr>
          <w:p w14:paraId="3152B488" w14:textId="77777777" w:rsidR="0084264A" w:rsidRDefault="0084264A" w:rsidP="005C218A">
            <w:r>
              <w:rPr>
                <w:sz w:val="15"/>
              </w:rPr>
              <w:t>ANÁLISIS DE SISTEMAS I</w:t>
            </w:r>
          </w:p>
        </w:tc>
        <w:tc>
          <w:tcPr>
            <w:tcW w:w="1701" w:type="dxa"/>
            <w:vAlign w:val="center"/>
          </w:tcPr>
          <w:p w14:paraId="4CE481C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554586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FCF894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06C2F27" w14:textId="77777777" w:rsidTr="005C218A">
        <w:trPr>
          <w:jc w:val="center"/>
        </w:trPr>
        <w:tc>
          <w:tcPr>
            <w:tcW w:w="850" w:type="dxa"/>
            <w:vAlign w:val="center"/>
          </w:tcPr>
          <w:p w14:paraId="25820A1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08CAF01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SIS420</w:t>
            </w:r>
          </w:p>
        </w:tc>
        <w:tc>
          <w:tcPr>
            <w:tcW w:w="4252" w:type="dxa"/>
            <w:vAlign w:val="center"/>
          </w:tcPr>
          <w:p w14:paraId="6C69C8B2" w14:textId="77777777" w:rsidR="0084264A" w:rsidRDefault="0084264A" w:rsidP="005C218A">
            <w:r>
              <w:rPr>
                <w:sz w:val="15"/>
              </w:rPr>
              <w:t>SISTEMAS DIGITALES</w:t>
            </w:r>
          </w:p>
        </w:tc>
        <w:tc>
          <w:tcPr>
            <w:tcW w:w="1701" w:type="dxa"/>
            <w:vAlign w:val="center"/>
          </w:tcPr>
          <w:p w14:paraId="314537C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77A4C9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9D8777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317AB9FC" w14:textId="77777777" w:rsidTr="005C218A">
        <w:trPr>
          <w:jc w:val="center"/>
        </w:trPr>
        <w:tc>
          <w:tcPr>
            <w:tcW w:w="850" w:type="dxa"/>
            <w:vAlign w:val="center"/>
          </w:tcPr>
          <w:p w14:paraId="1159CEF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3D65FE3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SIS421</w:t>
            </w:r>
          </w:p>
        </w:tc>
        <w:tc>
          <w:tcPr>
            <w:tcW w:w="4252" w:type="dxa"/>
            <w:vAlign w:val="center"/>
          </w:tcPr>
          <w:p w14:paraId="0CD5B8E8" w14:textId="77777777" w:rsidR="0084264A" w:rsidRDefault="0084264A" w:rsidP="005C218A">
            <w:r>
              <w:rPr>
                <w:sz w:val="15"/>
              </w:rPr>
              <w:t>ELECTRÓNICA</w:t>
            </w:r>
          </w:p>
        </w:tc>
        <w:tc>
          <w:tcPr>
            <w:tcW w:w="1701" w:type="dxa"/>
            <w:vAlign w:val="center"/>
          </w:tcPr>
          <w:p w14:paraId="7E234F9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2BB1D76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0A1926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BEF8556" w14:textId="77777777" w:rsidTr="005C218A">
        <w:trPr>
          <w:jc w:val="center"/>
        </w:trPr>
        <w:tc>
          <w:tcPr>
            <w:tcW w:w="850" w:type="dxa"/>
            <w:vAlign w:val="center"/>
          </w:tcPr>
          <w:p w14:paraId="4C3DCB5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1247" w:type="dxa"/>
            <w:vAlign w:val="center"/>
          </w:tcPr>
          <w:p w14:paraId="79AEBDC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SIS443</w:t>
            </w:r>
          </w:p>
        </w:tc>
        <w:tc>
          <w:tcPr>
            <w:tcW w:w="4252" w:type="dxa"/>
            <w:vAlign w:val="center"/>
          </w:tcPr>
          <w:p w14:paraId="3FB3F1E2" w14:textId="77777777" w:rsidR="0084264A" w:rsidRDefault="0084264A" w:rsidP="005C218A">
            <w:r>
              <w:rPr>
                <w:sz w:val="15"/>
              </w:rPr>
              <w:t>INVESTIGACIÓN OPERATIVA I</w:t>
            </w:r>
          </w:p>
        </w:tc>
        <w:tc>
          <w:tcPr>
            <w:tcW w:w="1701" w:type="dxa"/>
            <w:vAlign w:val="center"/>
          </w:tcPr>
          <w:p w14:paraId="75533C8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546B1B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541C477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8BD1F01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0EDB28E9" w14:textId="77777777" w:rsidR="0084264A" w:rsidRDefault="0084264A" w:rsidP="005C218A">
            <w:r>
              <w:rPr>
                <w:b/>
                <w:sz w:val="16"/>
              </w:rPr>
              <w:t>Nivel 5</w:t>
            </w:r>
          </w:p>
        </w:tc>
      </w:tr>
      <w:tr w:rsidR="0084264A" w14:paraId="0D796D5A" w14:textId="77777777" w:rsidTr="005C218A">
        <w:trPr>
          <w:jc w:val="center"/>
        </w:trPr>
        <w:tc>
          <w:tcPr>
            <w:tcW w:w="850" w:type="dxa"/>
            <w:vAlign w:val="center"/>
          </w:tcPr>
          <w:p w14:paraId="5A5B313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777C129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SIS517</w:t>
            </w:r>
          </w:p>
        </w:tc>
        <w:tc>
          <w:tcPr>
            <w:tcW w:w="4252" w:type="dxa"/>
            <w:vAlign w:val="center"/>
          </w:tcPr>
          <w:p w14:paraId="6DE26EF1" w14:textId="77777777" w:rsidR="0084264A" w:rsidRDefault="0084264A" w:rsidP="005C218A">
            <w:r>
              <w:rPr>
                <w:sz w:val="15"/>
              </w:rPr>
              <w:t>ANÁLISIS DE SISTEMAS II</w:t>
            </w:r>
          </w:p>
        </w:tc>
        <w:tc>
          <w:tcPr>
            <w:tcW w:w="1701" w:type="dxa"/>
            <w:vAlign w:val="center"/>
          </w:tcPr>
          <w:p w14:paraId="22C6FB0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6990F8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8F5EC5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06268BF" w14:textId="77777777" w:rsidTr="005C218A">
        <w:trPr>
          <w:jc w:val="center"/>
        </w:trPr>
        <w:tc>
          <w:tcPr>
            <w:tcW w:w="850" w:type="dxa"/>
            <w:vAlign w:val="center"/>
          </w:tcPr>
          <w:p w14:paraId="0664C6C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632A72C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SIS518</w:t>
            </w:r>
          </w:p>
        </w:tc>
        <w:tc>
          <w:tcPr>
            <w:tcW w:w="4252" w:type="dxa"/>
            <w:vAlign w:val="center"/>
          </w:tcPr>
          <w:p w14:paraId="6E82BFEB" w14:textId="77777777" w:rsidR="0084264A" w:rsidRPr="00983322" w:rsidRDefault="0084264A" w:rsidP="005C218A">
            <w:pPr>
              <w:rPr>
                <w:lang w:val="es-BO"/>
              </w:rPr>
            </w:pPr>
            <w:r w:rsidRPr="00983322">
              <w:rPr>
                <w:sz w:val="15"/>
                <w:lang w:val="es-BO"/>
              </w:rPr>
              <w:t>TALLER DE BASE DE DATOS</w:t>
            </w:r>
          </w:p>
        </w:tc>
        <w:tc>
          <w:tcPr>
            <w:tcW w:w="1701" w:type="dxa"/>
            <w:vAlign w:val="center"/>
          </w:tcPr>
          <w:p w14:paraId="290982F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6CF253C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278625B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8F88757" w14:textId="77777777" w:rsidTr="005C218A">
        <w:trPr>
          <w:jc w:val="center"/>
        </w:trPr>
        <w:tc>
          <w:tcPr>
            <w:tcW w:w="850" w:type="dxa"/>
            <w:vAlign w:val="center"/>
          </w:tcPr>
          <w:p w14:paraId="3A59643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1266835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SIS522</w:t>
            </w:r>
          </w:p>
        </w:tc>
        <w:tc>
          <w:tcPr>
            <w:tcW w:w="4252" w:type="dxa"/>
            <w:vAlign w:val="center"/>
          </w:tcPr>
          <w:p w14:paraId="01C9C05B" w14:textId="77777777" w:rsidR="0084264A" w:rsidRDefault="0084264A" w:rsidP="005C218A">
            <w:r>
              <w:rPr>
                <w:sz w:val="15"/>
              </w:rPr>
              <w:t>ARQUITECTURA DE COMPUTADORAS</w:t>
            </w:r>
          </w:p>
        </w:tc>
        <w:tc>
          <w:tcPr>
            <w:tcW w:w="1701" w:type="dxa"/>
            <w:vAlign w:val="center"/>
          </w:tcPr>
          <w:p w14:paraId="33E5206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819C65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0FDC140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8370CD9" w14:textId="77777777" w:rsidTr="005C218A">
        <w:trPr>
          <w:jc w:val="center"/>
        </w:trPr>
        <w:tc>
          <w:tcPr>
            <w:tcW w:w="850" w:type="dxa"/>
            <w:vAlign w:val="center"/>
          </w:tcPr>
          <w:p w14:paraId="416CDCB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085B1BB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SIS523</w:t>
            </w:r>
          </w:p>
        </w:tc>
        <w:tc>
          <w:tcPr>
            <w:tcW w:w="4252" w:type="dxa"/>
            <w:vAlign w:val="center"/>
          </w:tcPr>
          <w:p w14:paraId="2A43E64C" w14:textId="77777777" w:rsidR="0084264A" w:rsidRDefault="0084264A" w:rsidP="005C218A">
            <w:r>
              <w:rPr>
                <w:sz w:val="15"/>
              </w:rPr>
              <w:t>REDES I</w:t>
            </w:r>
          </w:p>
        </w:tc>
        <w:tc>
          <w:tcPr>
            <w:tcW w:w="1701" w:type="dxa"/>
            <w:vAlign w:val="center"/>
          </w:tcPr>
          <w:p w14:paraId="09E6B3C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728B755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B207BB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3757524" w14:textId="77777777" w:rsidTr="005C218A">
        <w:trPr>
          <w:jc w:val="center"/>
        </w:trPr>
        <w:tc>
          <w:tcPr>
            <w:tcW w:w="850" w:type="dxa"/>
            <w:vAlign w:val="center"/>
          </w:tcPr>
          <w:p w14:paraId="52F4B3E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10A775C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SIS532</w:t>
            </w:r>
          </w:p>
        </w:tc>
        <w:tc>
          <w:tcPr>
            <w:tcW w:w="4252" w:type="dxa"/>
            <w:vAlign w:val="center"/>
          </w:tcPr>
          <w:p w14:paraId="035EDFC4" w14:textId="77777777" w:rsidR="0084264A" w:rsidRDefault="0084264A" w:rsidP="005C218A">
            <w:r>
              <w:rPr>
                <w:sz w:val="15"/>
              </w:rPr>
              <w:t>SISTEMAS OPERATIVOS</w:t>
            </w:r>
          </w:p>
        </w:tc>
        <w:tc>
          <w:tcPr>
            <w:tcW w:w="1701" w:type="dxa"/>
            <w:vAlign w:val="center"/>
          </w:tcPr>
          <w:p w14:paraId="69BB0EB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83031E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BF790A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EB0C3C9" w14:textId="77777777" w:rsidTr="005C218A">
        <w:trPr>
          <w:jc w:val="center"/>
        </w:trPr>
        <w:tc>
          <w:tcPr>
            <w:tcW w:w="850" w:type="dxa"/>
            <w:vAlign w:val="center"/>
          </w:tcPr>
          <w:p w14:paraId="2C1BC68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1247" w:type="dxa"/>
            <w:vAlign w:val="center"/>
          </w:tcPr>
          <w:p w14:paraId="409B60A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SIS544</w:t>
            </w:r>
          </w:p>
        </w:tc>
        <w:tc>
          <w:tcPr>
            <w:tcW w:w="4252" w:type="dxa"/>
            <w:vAlign w:val="center"/>
          </w:tcPr>
          <w:p w14:paraId="23D821C4" w14:textId="77777777" w:rsidR="0084264A" w:rsidRDefault="0084264A" w:rsidP="005C218A">
            <w:r>
              <w:rPr>
                <w:sz w:val="15"/>
              </w:rPr>
              <w:t>INVESTIGACIÓN OPERATIVA II</w:t>
            </w:r>
          </w:p>
        </w:tc>
        <w:tc>
          <w:tcPr>
            <w:tcW w:w="1701" w:type="dxa"/>
            <w:vAlign w:val="center"/>
          </w:tcPr>
          <w:p w14:paraId="3594250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0F5D930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3DE355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230EBD6E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6E53E1EA" w14:textId="77777777" w:rsidR="0084264A" w:rsidRDefault="0084264A" w:rsidP="005C218A">
            <w:r>
              <w:rPr>
                <w:b/>
                <w:sz w:val="16"/>
              </w:rPr>
              <w:t>Nivel 6</w:t>
            </w:r>
          </w:p>
        </w:tc>
      </w:tr>
      <w:tr w:rsidR="0084264A" w14:paraId="5A273337" w14:textId="77777777" w:rsidTr="005C218A">
        <w:trPr>
          <w:jc w:val="center"/>
        </w:trPr>
        <w:tc>
          <w:tcPr>
            <w:tcW w:w="850" w:type="dxa"/>
            <w:vAlign w:val="center"/>
          </w:tcPr>
          <w:p w14:paraId="0785DC5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35628BA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SIS624</w:t>
            </w:r>
          </w:p>
        </w:tc>
        <w:tc>
          <w:tcPr>
            <w:tcW w:w="4252" w:type="dxa"/>
            <w:vAlign w:val="center"/>
          </w:tcPr>
          <w:p w14:paraId="2093AF21" w14:textId="77777777" w:rsidR="0084264A" w:rsidRDefault="0084264A" w:rsidP="005C218A">
            <w:r>
              <w:rPr>
                <w:sz w:val="15"/>
              </w:rPr>
              <w:t>CONFIGURACIÓN DE SERVIDORES</w:t>
            </w:r>
          </w:p>
        </w:tc>
        <w:tc>
          <w:tcPr>
            <w:tcW w:w="1701" w:type="dxa"/>
            <w:vAlign w:val="center"/>
          </w:tcPr>
          <w:p w14:paraId="5CB2405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D5AD15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601D2BD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390CEA4A" w14:textId="77777777" w:rsidTr="005C218A">
        <w:trPr>
          <w:jc w:val="center"/>
        </w:trPr>
        <w:tc>
          <w:tcPr>
            <w:tcW w:w="850" w:type="dxa"/>
            <w:vAlign w:val="center"/>
          </w:tcPr>
          <w:p w14:paraId="2CE49E9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59A5105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SIS625</w:t>
            </w:r>
          </w:p>
        </w:tc>
        <w:tc>
          <w:tcPr>
            <w:tcW w:w="4252" w:type="dxa"/>
            <w:vAlign w:val="center"/>
          </w:tcPr>
          <w:p w14:paraId="2C710C16" w14:textId="77777777" w:rsidR="0084264A" w:rsidRDefault="0084264A" w:rsidP="005C218A">
            <w:r>
              <w:rPr>
                <w:sz w:val="15"/>
              </w:rPr>
              <w:t>TALLER DE REDES</w:t>
            </w:r>
          </w:p>
        </w:tc>
        <w:tc>
          <w:tcPr>
            <w:tcW w:w="1701" w:type="dxa"/>
            <w:vAlign w:val="center"/>
          </w:tcPr>
          <w:p w14:paraId="07E9751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223DF00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D2E6CB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651EF5D" w14:textId="77777777" w:rsidTr="005C218A">
        <w:trPr>
          <w:jc w:val="center"/>
        </w:trPr>
        <w:tc>
          <w:tcPr>
            <w:tcW w:w="850" w:type="dxa"/>
            <w:vAlign w:val="center"/>
          </w:tcPr>
          <w:p w14:paraId="3F84FBD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6BBF251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SIS633</w:t>
            </w:r>
          </w:p>
        </w:tc>
        <w:tc>
          <w:tcPr>
            <w:tcW w:w="4252" w:type="dxa"/>
            <w:vAlign w:val="center"/>
          </w:tcPr>
          <w:p w14:paraId="1EFF2BCA" w14:textId="77777777" w:rsidR="0084264A" w:rsidRDefault="0084264A" w:rsidP="005C218A">
            <w:r>
              <w:rPr>
                <w:sz w:val="15"/>
              </w:rPr>
              <w:t>INGENIERÍA DE SISTEMAS</w:t>
            </w:r>
          </w:p>
        </w:tc>
        <w:tc>
          <w:tcPr>
            <w:tcW w:w="1701" w:type="dxa"/>
            <w:vAlign w:val="center"/>
          </w:tcPr>
          <w:p w14:paraId="3E3FBA0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2DD0699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2F70D2C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3F7D2BF" w14:textId="77777777" w:rsidTr="005C218A">
        <w:trPr>
          <w:jc w:val="center"/>
        </w:trPr>
        <w:tc>
          <w:tcPr>
            <w:tcW w:w="850" w:type="dxa"/>
            <w:vAlign w:val="center"/>
          </w:tcPr>
          <w:p w14:paraId="60586D9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3B70490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SIS634</w:t>
            </w:r>
          </w:p>
        </w:tc>
        <w:tc>
          <w:tcPr>
            <w:tcW w:w="4252" w:type="dxa"/>
            <w:vAlign w:val="center"/>
          </w:tcPr>
          <w:p w14:paraId="5DADE329" w14:textId="77777777" w:rsidR="0084264A" w:rsidRDefault="0084264A" w:rsidP="005C218A">
            <w:r>
              <w:rPr>
                <w:sz w:val="15"/>
              </w:rPr>
              <w:t>MODELOS ECONÓMICOS</w:t>
            </w:r>
          </w:p>
        </w:tc>
        <w:tc>
          <w:tcPr>
            <w:tcW w:w="1701" w:type="dxa"/>
            <w:vAlign w:val="center"/>
          </w:tcPr>
          <w:p w14:paraId="72F08B6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120399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C4E53F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5FC4963" w14:textId="77777777" w:rsidTr="005C218A">
        <w:trPr>
          <w:jc w:val="center"/>
        </w:trPr>
        <w:tc>
          <w:tcPr>
            <w:tcW w:w="850" w:type="dxa"/>
            <w:vAlign w:val="center"/>
          </w:tcPr>
          <w:p w14:paraId="555C9CB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5CF4DC3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SIS645</w:t>
            </w:r>
          </w:p>
        </w:tc>
        <w:tc>
          <w:tcPr>
            <w:tcW w:w="4252" w:type="dxa"/>
            <w:vAlign w:val="center"/>
          </w:tcPr>
          <w:p w14:paraId="38B10B9D" w14:textId="77777777" w:rsidR="0084264A" w:rsidRDefault="0084264A" w:rsidP="005C218A">
            <w:r>
              <w:rPr>
                <w:sz w:val="15"/>
              </w:rPr>
              <w:t>SIMULACIÓN DE SISTEMAS</w:t>
            </w:r>
          </w:p>
        </w:tc>
        <w:tc>
          <w:tcPr>
            <w:tcW w:w="1701" w:type="dxa"/>
            <w:vAlign w:val="center"/>
          </w:tcPr>
          <w:p w14:paraId="7B17538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8EB9B6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1B4F3D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A7FC57E" w14:textId="77777777" w:rsidTr="005C218A">
        <w:trPr>
          <w:jc w:val="center"/>
        </w:trPr>
        <w:tc>
          <w:tcPr>
            <w:tcW w:w="850" w:type="dxa"/>
            <w:vAlign w:val="center"/>
          </w:tcPr>
          <w:p w14:paraId="1A984E9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1247" w:type="dxa"/>
            <w:vAlign w:val="center"/>
          </w:tcPr>
          <w:p w14:paraId="600B680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SIS646</w:t>
            </w:r>
          </w:p>
        </w:tc>
        <w:tc>
          <w:tcPr>
            <w:tcW w:w="4252" w:type="dxa"/>
            <w:vAlign w:val="center"/>
          </w:tcPr>
          <w:p w14:paraId="30A26301" w14:textId="77777777" w:rsidR="0084264A" w:rsidRDefault="0084264A" w:rsidP="005C218A">
            <w:r>
              <w:rPr>
                <w:sz w:val="15"/>
              </w:rPr>
              <w:t>INGENIERÍA DE SOFTWARE</w:t>
            </w:r>
          </w:p>
        </w:tc>
        <w:tc>
          <w:tcPr>
            <w:tcW w:w="1701" w:type="dxa"/>
            <w:vAlign w:val="center"/>
          </w:tcPr>
          <w:p w14:paraId="60BCF96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4CB7B3D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E7A078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EC4946F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42C871DA" w14:textId="77777777" w:rsidR="0084264A" w:rsidRDefault="0084264A" w:rsidP="005C218A">
            <w:r>
              <w:rPr>
                <w:b/>
                <w:sz w:val="16"/>
              </w:rPr>
              <w:t>Nivel 7</w:t>
            </w:r>
          </w:p>
        </w:tc>
      </w:tr>
      <w:tr w:rsidR="0084264A" w14:paraId="6737640D" w14:textId="77777777" w:rsidTr="005C218A">
        <w:trPr>
          <w:jc w:val="center"/>
        </w:trPr>
        <w:tc>
          <w:tcPr>
            <w:tcW w:w="850" w:type="dxa"/>
            <w:vAlign w:val="center"/>
          </w:tcPr>
          <w:p w14:paraId="767F30C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0880177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SIS710</w:t>
            </w:r>
          </w:p>
        </w:tc>
        <w:tc>
          <w:tcPr>
            <w:tcW w:w="4252" w:type="dxa"/>
            <w:vAlign w:val="center"/>
          </w:tcPr>
          <w:p w14:paraId="35102457" w14:textId="77777777" w:rsidR="0084264A" w:rsidRDefault="0084264A" w:rsidP="005C218A">
            <w:r>
              <w:rPr>
                <w:sz w:val="15"/>
              </w:rPr>
              <w:t>DINÁMICA DE SISTEMAS</w:t>
            </w:r>
          </w:p>
        </w:tc>
        <w:tc>
          <w:tcPr>
            <w:tcW w:w="1701" w:type="dxa"/>
            <w:vAlign w:val="center"/>
          </w:tcPr>
          <w:p w14:paraId="474EF2B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AC28A3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543DF04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4F51735" w14:textId="77777777" w:rsidTr="005C218A">
        <w:trPr>
          <w:jc w:val="center"/>
        </w:trPr>
        <w:tc>
          <w:tcPr>
            <w:tcW w:w="850" w:type="dxa"/>
            <w:vAlign w:val="center"/>
          </w:tcPr>
          <w:p w14:paraId="5306308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2F804A7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SIS719</w:t>
            </w:r>
          </w:p>
        </w:tc>
        <w:tc>
          <w:tcPr>
            <w:tcW w:w="4252" w:type="dxa"/>
            <w:vAlign w:val="center"/>
          </w:tcPr>
          <w:p w14:paraId="67B488A5" w14:textId="77777777" w:rsidR="0084264A" w:rsidRDefault="0084264A" w:rsidP="005C218A">
            <w:r>
              <w:rPr>
                <w:sz w:val="15"/>
              </w:rPr>
              <w:t>SEMINARIO DE SISTEMAS</w:t>
            </w:r>
          </w:p>
        </w:tc>
        <w:tc>
          <w:tcPr>
            <w:tcW w:w="1701" w:type="dxa"/>
            <w:vAlign w:val="center"/>
          </w:tcPr>
          <w:p w14:paraId="13EB199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D4205D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28E78564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7D97C84F" w14:textId="77777777" w:rsidTr="005C218A">
        <w:trPr>
          <w:jc w:val="center"/>
        </w:trPr>
        <w:tc>
          <w:tcPr>
            <w:tcW w:w="850" w:type="dxa"/>
            <w:vAlign w:val="center"/>
          </w:tcPr>
          <w:p w14:paraId="598829D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57B9F1E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SIS735</w:t>
            </w:r>
          </w:p>
        </w:tc>
        <w:tc>
          <w:tcPr>
            <w:tcW w:w="4252" w:type="dxa"/>
            <w:vAlign w:val="center"/>
          </w:tcPr>
          <w:p w14:paraId="1382DC41" w14:textId="77777777" w:rsidR="0084264A" w:rsidRDefault="0084264A" w:rsidP="005C218A">
            <w:r>
              <w:rPr>
                <w:sz w:val="15"/>
              </w:rPr>
              <w:t>AUDITORÍA DE SISTEMAS</w:t>
            </w:r>
          </w:p>
        </w:tc>
        <w:tc>
          <w:tcPr>
            <w:tcW w:w="1701" w:type="dxa"/>
            <w:vAlign w:val="center"/>
          </w:tcPr>
          <w:p w14:paraId="1E48643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5A3920BD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5CA9EA8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C30DBAB" w14:textId="77777777" w:rsidTr="005C218A">
        <w:trPr>
          <w:jc w:val="center"/>
        </w:trPr>
        <w:tc>
          <w:tcPr>
            <w:tcW w:w="850" w:type="dxa"/>
            <w:vAlign w:val="center"/>
          </w:tcPr>
          <w:p w14:paraId="42EC7B8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054BDB9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SIS736</w:t>
            </w:r>
          </w:p>
        </w:tc>
        <w:tc>
          <w:tcPr>
            <w:tcW w:w="4252" w:type="dxa"/>
            <w:vAlign w:val="center"/>
          </w:tcPr>
          <w:p w14:paraId="4A32DDE8" w14:textId="77777777" w:rsidR="0084264A" w:rsidRPr="00983322" w:rsidRDefault="0084264A" w:rsidP="005C218A">
            <w:pPr>
              <w:rPr>
                <w:lang w:val="es-BO"/>
              </w:rPr>
            </w:pPr>
            <w:r w:rsidRPr="00983322">
              <w:rPr>
                <w:sz w:val="15"/>
                <w:lang w:val="es-BO"/>
              </w:rPr>
              <w:t>PREPARACIÓN Y EVALUACIÓN DE PROYECTOS</w:t>
            </w:r>
          </w:p>
        </w:tc>
        <w:tc>
          <w:tcPr>
            <w:tcW w:w="1701" w:type="dxa"/>
            <w:vAlign w:val="center"/>
          </w:tcPr>
          <w:p w14:paraId="1C77E8C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F299F17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AC900C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1F5179E4" w14:textId="77777777" w:rsidTr="005C218A">
        <w:trPr>
          <w:jc w:val="center"/>
        </w:trPr>
        <w:tc>
          <w:tcPr>
            <w:tcW w:w="850" w:type="dxa"/>
            <w:vAlign w:val="center"/>
          </w:tcPr>
          <w:p w14:paraId="0967FA2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74F370A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SIS737</w:t>
            </w:r>
          </w:p>
        </w:tc>
        <w:tc>
          <w:tcPr>
            <w:tcW w:w="4252" w:type="dxa"/>
            <w:vAlign w:val="center"/>
          </w:tcPr>
          <w:p w14:paraId="3A354DAC" w14:textId="77777777" w:rsidR="0084264A" w:rsidRDefault="0084264A" w:rsidP="005C218A">
            <w:r>
              <w:rPr>
                <w:sz w:val="15"/>
              </w:rPr>
              <w:t>SEGURIDAD DE SISTEMAS</w:t>
            </w:r>
          </w:p>
        </w:tc>
        <w:tc>
          <w:tcPr>
            <w:tcW w:w="1701" w:type="dxa"/>
            <w:vAlign w:val="center"/>
          </w:tcPr>
          <w:p w14:paraId="29F1905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33AE65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5A3932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6C78E58" w14:textId="77777777" w:rsidTr="005C218A">
        <w:trPr>
          <w:jc w:val="center"/>
        </w:trPr>
        <w:tc>
          <w:tcPr>
            <w:tcW w:w="850" w:type="dxa"/>
            <w:vAlign w:val="center"/>
          </w:tcPr>
          <w:p w14:paraId="13BDEC2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1247" w:type="dxa"/>
            <w:vAlign w:val="center"/>
          </w:tcPr>
          <w:p w14:paraId="781A7E1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SIS747</w:t>
            </w:r>
          </w:p>
        </w:tc>
        <w:tc>
          <w:tcPr>
            <w:tcW w:w="4252" w:type="dxa"/>
            <w:vAlign w:val="center"/>
          </w:tcPr>
          <w:p w14:paraId="2B635ED1" w14:textId="77777777" w:rsidR="0084264A" w:rsidRDefault="0084264A" w:rsidP="005C218A">
            <w:r>
              <w:rPr>
                <w:sz w:val="15"/>
              </w:rPr>
              <w:t>METODOLOGÍA DE LA INVESTIGACIÓN</w:t>
            </w:r>
          </w:p>
        </w:tc>
        <w:tc>
          <w:tcPr>
            <w:tcW w:w="1701" w:type="dxa"/>
            <w:vAlign w:val="center"/>
          </w:tcPr>
          <w:p w14:paraId="1E394F8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7AC61C2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4B2F0B0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4BB4C044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10ACAEA6" w14:textId="77777777" w:rsidR="0084264A" w:rsidRDefault="0084264A" w:rsidP="005C218A">
            <w:r>
              <w:rPr>
                <w:b/>
                <w:sz w:val="16"/>
              </w:rPr>
              <w:t>Nivel 8</w:t>
            </w:r>
          </w:p>
        </w:tc>
      </w:tr>
      <w:tr w:rsidR="0084264A" w14:paraId="19D0A885" w14:textId="77777777" w:rsidTr="005C218A">
        <w:trPr>
          <w:jc w:val="center"/>
        </w:trPr>
        <w:tc>
          <w:tcPr>
            <w:tcW w:w="850" w:type="dxa"/>
            <w:vAlign w:val="center"/>
          </w:tcPr>
          <w:p w14:paraId="7040BFC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47" w:type="dxa"/>
            <w:vAlign w:val="center"/>
          </w:tcPr>
          <w:p w14:paraId="7F091AC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SIS838</w:t>
            </w:r>
          </w:p>
        </w:tc>
        <w:tc>
          <w:tcPr>
            <w:tcW w:w="4252" w:type="dxa"/>
            <w:vAlign w:val="center"/>
          </w:tcPr>
          <w:p w14:paraId="1B55A2E8" w14:textId="77777777" w:rsidR="0084264A" w:rsidRDefault="0084264A" w:rsidP="005C218A">
            <w:r>
              <w:rPr>
                <w:sz w:val="15"/>
              </w:rPr>
              <w:t>GESTIÓN DE CALIDAD</w:t>
            </w:r>
          </w:p>
        </w:tc>
        <w:tc>
          <w:tcPr>
            <w:tcW w:w="1701" w:type="dxa"/>
            <w:vAlign w:val="center"/>
          </w:tcPr>
          <w:p w14:paraId="3F576AE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7AE25B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0EE8F376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657B142C" w14:textId="77777777" w:rsidTr="005C218A">
        <w:trPr>
          <w:jc w:val="center"/>
        </w:trPr>
        <w:tc>
          <w:tcPr>
            <w:tcW w:w="850" w:type="dxa"/>
            <w:vAlign w:val="center"/>
          </w:tcPr>
          <w:p w14:paraId="74DDC80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47" w:type="dxa"/>
            <w:vAlign w:val="center"/>
          </w:tcPr>
          <w:p w14:paraId="7B50EE2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SIS848</w:t>
            </w:r>
          </w:p>
        </w:tc>
        <w:tc>
          <w:tcPr>
            <w:tcW w:w="4252" w:type="dxa"/>
            <w:vAlign w:val="center"/>
          </w:tcPr>
          <w:p w14:paraId="6ACDD83C" w14:textId="77777777" w:rsidR="0084264A" w:rsidRDefault="0084264A" w:rsidP="005C218A">
            <w:r>
              <w:rPr>
                <w:sz w:val="15"/>
              </w:rPr>
              <w:t>PRÁCTICA LABORAL</w:t>
            </w:r>
          </w:p>
        </w:tc>
        <w:tc>
          <w:tcPr>
            <w:tcW w:w="1701" w:type="dxa"/>
            <w:vAlign w:val="center"/>
          </w:tcPr>
          <w:p w14:paraId="75ED764C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1E02F3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0080BA63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02EC3D2" w14:textId="77777777" w:rsidTr="005C218A">
        <w:trPr>
          <w:jc w:val="center"/>
        </w:trPr>
        <w:tc>
          <w:tcPr>
            <w:tcW w:w="850" w:type="dxa"/>
            <w:vAlign w:val="center"/>
          </w:tcPr>
          <w:p w14:paraId="3DC1BC4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1247" w:type="dxa"/>
            <w:vAlign w:val="center"/>
          </w:tcPr>
          <w:p w14:paraId="4C6071A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SIS849</w:t>
            </w:r>
          </w:p>
        </w:tc>
        <w:tc>
          <w:tcPr>
            <w:tcW w:w="4252" w:type="dxa"/>
            <w:vAlign w:val="center"/>
          </w:tcPr>
          <w:p w14:paraId="2AF5755B" w14:textId="77777777" w:rsidR="0084264A" w:rsidRDefault="0084264A" w:rsidP="005C218A">
            <w:r>
              <w:rPr>
                <w:sz w:val="15"/>
              </w:rPr>
              <w:t>TALLER DE GRADO I</w:t>
            </w:r>
          </w:p>
        </w:tc>
        <w:tc>
          <w:tcPr>
            <w:tcW w:w="1701" w:type="dxa"/>
            <w:vAlign w:val="center"/>
          </w:tcPr>
          <w:p w14:paraId="25A3DB6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1A25EDB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3C1D6EC1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0536B1FA" w14:textId="77777777" w:rsidTr="005C218A">
        <w:trPr>
          <w:jc w:val="center"/>
        </w:trPr>
        <w:tc>
          <w:tcPr>
            <w:tcW w:w="15252" w:type="dxa"/>
            <w:gridSpan w:val="6"/>
            <w:vAlign w:val="center"/>
          </w:tcPr>
          <w:p w14:paraId="2D1B23BC" w14:textId="77777777" w:rsidR="0084264A" w:rsidRDefault="0084264A" w:rsidP="005C218A">
            <w:r>
              <w:rPr>
                <w:b/>
                <w:sz w:val="16"/>
              </w:rPr>
              <w:t>Nivel 9</w:t>
            </w:r>
          </w:p>
        </w:tc>
      </w:tr>
      <w:tr w:rsidR="0084264A" w14:paraId="2B7828F0" w14:textId="77777777" w:rsidTr="005C218A">
        <w:trPr>
          <w:jc w:val="center"/>
        </w:trPr>
        <w:tc>
          <w:tcPr>
            <w:tcW w:w="850" w:type="dxa"/>
            <w:vAlign w:val="center"/>
          </w:tcPr>
          <w:p w14:paraId="1E566CA9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47" w:type="dxa"/>
            <w:vAlign w:val="center"/>
          </w:tcPr>
          <w:p w14:paraId="749342A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SIS939</w:t>
            </w:r>
          </w:p>
        </w:tc>
        <w:tc>
          <w:tcPr>
            <w:tcW w:w="4252" w:type="dxa"/>
            <w:vAlign w:val="center"/>
          </w:tcPr>
          <w:p w14:paraId="50709712" w14:textId="77777777" w:rsidR="0084264A" w:rsidRDefault="0084264A" w:rsidP="005C218A">
            <w:r>
              <w:rPr>
                <w:sz w:val="15"/>
              </w:rPr>
              <w:t>INFORMÁTICA FORENSE</w:t>
            </w:r>
          </w:p>
        </w:tc>
        <w:tc>
          <w:tcPr>
            <w:tcW w:w="1701" w:type="dxa"/>
            <w:vAlign w:val="center"/>
          </w:tcPr>
          <w:p w14:paraId="0A60735F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136B138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1A39838B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  <w:tr w:rsidR="0084264A" w14:paraId="58FE659A" w14:textId="77777777" w:rsidTr="005C218A">
        <w:trPr>
          <w:jc w:val="center"/>
        </w:trPr>
        <w:tc>
          <w:tcPr>
            <w:tcW w:w="850" w:type="dxa"/>
            <w:vAlign w:val="center"/>
          </w:tcPr>
          <w:p w14:paraId="3BC756EE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1247" w:type="dxa"/>
            <w:vAlign w:val="center"/>
          </w:tcPr>
          <w:p w14:paraId="695EB6D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SIS940</w:t>
            </w:r>
          </w:p>
        </w:tc>
        <w:tc>
          <w:tcPr>
            <w:tcW w:w="4252" w:type="dxa"/>
            <w:vAlign w:val="center"/>
          </w:tcPr>
          <w:p w14:paraId="7199096E" w14:textId="3DC15B1B" w:rsidR="0084264A" w:rsidRDefault="0084264A" w:rsidP="005C218A">
            <w:r>
              <w:rPr>
                <w:sz w:val="15"/>
              </w:rPr>
              <w:t>TALLERDE GRADO II</w:t>
            </w:r>
          </w:p>
        </w:tc>
        <w:tc>
          <w:tcPr>
            <w:tcW w:w="1701" w:type="dxa"/>
            <w:vAlign w:val="center"/>
          </w:tcPr>
          <w:p w14:paraId="170BAB10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0000/0</w:t>
            </w:r>
          </w:p>
        </w:tc>
        <w:tc>
          <w:tcPr>
            <w:tcW w:w="1304" w:type="dxa"/>
            <w:vAlign w:val="center"/>
          </w:tcPr>
          <w:p w14:paraId="35AE4015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w="850" w:type="dxa"/>
            <w:vAlign w:val="center"/>
          </w:tcPr>
          <w:p w14:paraId="78DD331A" w14:textId="77777777" w:rsidR="0084264A" w:rsidRDefault="0084264A" w:rsidP="005C218A">
            <w:pPr>
              <w:jc w:val="center"/>
            </w:pPr>
            <w:r>
              <w:rPr>
                <w:sz w:val="15"/>
              </w:rPr>
              <w:t>-</w:t>
            </w:r>
          </w:p>
        </w:tc>
      </w:tr>
    </w:tbl>
    <w:p w14:paraId="410B115B" w14:textId="77777777" w:rsidR="0084264A" w:rsidRDefault="0084264A">
      <w:pPr>
        <w:sectPr w:rsidR="0084264A" w:rsidSect="0084264A">
          <w:pgSz w:w="12240" w:h="15840" w:code="1"/>
          <w:pgMar w:top="794" w:right="680" w:bottom="794" w:left="680" w:header="720" w:footer="720" w:gutter="0"/>
          <w:cols w:space="720"/>
          <w:docGrid w:linePitch="360"/>
        </w:sectPr>
      </w:pPr>
    </w:p>
    <w:p w14:paraId="051B93D8" w14:textId="2E4C52A3" w:rsidR="00455CD3" w:rsidRDefault="00455CD3"/>
    <w:sectPr w:rsidR="00455CD3" w:rsidSect="00983322">
      <w:pgSz w:w="15840" w:h="12240" w:orient="landscape" w:code="1"/>
      <w:pgMar w:top="680" w:right="794" w:bottom="68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7F0A2" w14:textId="77777777" w:rsidR="004D6D25" w:rsidRDefault="004D6D25">
      <w:pPr>
        <w:spacing w:after="0" w:line="240" w:lineRule="auto"/>
      </w:pPr>
      <w:r>
        <w:separator/>
      </w:r>
    </w:p>
  </w:endnote>
  <w:endnote w:type="continuationSeparator" w:id="0">
    <w:p w14:paraId="50260143" w14:textId="77777777" w:rsidR="004D6D25" w:rsidRDefault="004D6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414FC" w14:textId="77777777" w:rsidR="00C91023" w:rsidRDefault="00C9102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29D8D" w14:textId="77777777" w:rsidR="00C91023" w:rsidRDefault="00C9102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F00E5" w14:textId="77777777" w:rsidR="004D6D25" w:rsidRDefault="004D6D25">
      <w:pPr>
        <w:spacing w:after="0" w:line="240" w:lineRule="auto"/>
      </w:pPr>
      <w:r>
        <w:separator/>
      </w:r>
    </w:p>
  </w:footnote>
  <w:footnote w:type="continuationSeparator" w:id="0">
    <w:p w14:paraId="1945D9AE" w14:textId="77777777" w:rsidR="004D6D25" w:rsidRDefault="004D6D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9A012" w14:textId="77777777" w:rsidR="00C91023" w:rsidRDefault="00C9102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F003D" w14:textId="77777777" w:rsidR="00C91023" w:rsidRDefault="00C9102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CD3"/>
    <w:rsid w:val="004D6D25"/>
    <w:rsid w:val="0084264A"/>
    <w:rsid w:val="00983322"/>
    <w:rsid w:val="00AA1D8D"/>
    <w:rsid w:val="00B47730"/>
    <w:rsid w:val="00C910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B5DE7B"/>
  <w14:defaultImageDpi w14:val="300"/>
  <w15:docId w15:val="{704AC4ED-639E-425F-ADA6-F955DF2BC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352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A. Soto Machaca</cp:lastModifiedBy>
  <cp:revision>3</cp:revision>
  <dcterms:created xsi:type="dcterms:W3CDTF">2013-12-23T23:15:00Z</dcterms:created>
  <dcterms:modified xsi:type="dcterms:W3CDTF">2026-06-19T14:57:00Z</dcterms:modified>
  <cp:category/>
</cp:coreProperties>
</file>