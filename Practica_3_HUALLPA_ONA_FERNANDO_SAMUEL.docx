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5036A" w14:textId="77777777" w:rsidR="00103635" w:rsidRPr="00812F0A" w:rsidRDefault="00EC4FEF">
      <w:pPr>
        <w:jc w:val="center"/>
        <w:rPr>
          <w:sz w:val="24"/>
          <w:szCs w:val="24"/>
        </w:rPr>
      </w:pPr>
      <w:r w:rsidRPr="00812F0A">
        <w:rPr>
          <w:noProof/>
          <w:sz w:val="24"/>
          <w:szCs w:val="24"/>
        </w:rPr>
        <w:drawing>
          <wp:anchor distT="0" distB="0" distL="114300" distR="114300" simplePos="0" relativeHeight="251657216" behindDoc="0" locked="0" layoutInCell="1" allowOverlap="1" wp14:anchorId="1B09654A" wp14:editId="15502533">
            <wp:simplePos x="0" y="0"/>
            <wp:positionH relativeFrom="column">
              <wp:posOffset>-778510</wp:posOffset>
            </wp:positionH>
            <wp:positionV relativeFrom="paragraph">
              <wp:posOffset>-720090</wp:posOffset>
            </wp:positionV>
            <wp:extent cx="7750810" cy="10031095"/>
            <wp:effectExtent l="0" t="0" r="254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a_3_HUALLPA_ONA_FERNANDO_SAMUEL.png"/>
                    <pic:cNvPicPr/>
                  </pic:nvPicPr>
                  <pic:blipFill>
                    <a:blip r:embed="rId8"/>
                    <a:stretch>
                      <a:fillRect/>
                    </a:stretch>
                  </pic:blipFill>
                  <pic:spPr>
                    <a:xfrm>
                      <a:off x="0" y="0"/>
                      <a:ext cx="7750810" cy="10031095"/>
                    </a:xfrm>
                    <a:prstGeom prst="rect">
                      <a:avLst/>
                    </a:prstGeom>
                  </pic:spPr>
                </pic:pic>
              </a:graphicData>
            </a:graphic>
            <wp14:sizeRelH relativeFrom="margin">
              <wp14:pctWidth>0</wp14:pctWidth>
            </wp14:sizeRelH>
            <wp14:sizeRelV relativeFrom="margin">
              <wp14:pctHeight>0</wp14:pctHeight>
            </wp14:sizeRelV>
          </wp:anchor>
        </w:drawing>
      </w:r>
    </w:p>
    <w:p w14:paraId="2C609DED" w14:textId="77777777" w:rsidR="00103635" w:rsidRPr="00812F0A" w:rsidRDefault="00EC4FEF">
      <w:pPr>
        <w:rPr>
          <w:sz w:val="24"/>
          <w:szCs w:val="24"/>
        </w:rPr>
      </w:pPr>
      <w:r w:rsidRPr="00812F0A">
        <w:rPr>
          <w:sz w:val="24"/>
          <w:szCs w:val="24"/>
        </w:rPr>
        <w:lastRenderedPageBreak/>
        <w:br/>
      </w:r>
    </w:p>
    <w:p w14:paraId="11974B37" w14:textId="77777777" w:rsidR="00103635" w:rsidRPr="00812F0A" w:rsidRDefault="00EC4FEF">
      <w:pPr>
        <w:spacing w:after="40"/>
        <w:jc w:val="center"/>
        <w:rPr>
          <w:sz w:val="24"/>
          <w:szCs w:val="24"/>
          <w:lang w:val="es-BO"/>
        </w:rPr>
      </w:pPr>
      <w:r w:rsidRPr="00812F0A">
        <w:rPr>
          <w:b/>
          <w:sz w:val="24"/>
          <w:szCs w:val="24"/>
          <w:lang w:val="es-BO"/>
        </w:rPr>
        <w:t>SIS-141 - PRÁCTICA N.º 3</w:t>
      </w:r>
    </w:p>
    <w:p w14:paraId="742D46B5" w14:textId="77777777" w:rsidR="00103635" w:rsidRPr="00812F0A" w:rsidRDefault="00EC4FEF">
      <w:pPr>
        <w:spacing w:after="160"/>
        <w:jc w:val="center"/>
        <w:rPr>
          <w:sz w:val="24"/>
          <w:szCs w:val="24"/>
          <w:lang w:val="es-BO"/>
        </w:rPr>
      </w:pPr>
      <w:r w:rsidRPr="00812F0A">
        <w:rPr>
          <w:sz w:val="24"/>
          <w:szCs w:val="24"/>
          <w:lang w:val="es-BO"/>
        </w:rPr>
        <w:t>Nombre: HUALLPA OÑA FERNANDO SAMUEL     Grupo: N.º 1     Gestión: 2026</w:t>
      </w:r>
    </w:p>
    <w:p w14:paraId="07FE83C5" w14:textId="77777777" w:rsidR="00103635" w:rsidRPr="00812F0A" w:rsidRDefault="00EC4FEF">
      <w:pPr>
        <w:jc w:val="center"/>
        <w:rPr>
          <w:sz w:val="24"/>
          <w:szCs w:val="24"/>
          <w:lang w:val="es-BO"/>
        </w:rPr>
      </w:pPr>
      <w:r w:rsidRPr="00812F0A">
        <w:rPr>
          <w:sz w:val="24"/>
          <w:szCs w:val="24"/>
          <w:lang w:val="es-BO"/>
        </w:rPr>
        <w:t>________________________________________________________________________________</w:t>
      </w:r>
    </w:p>
    <w:p w14:paraId="4A11D357" w14:textId="77777777" w:rsidR="00103635" w:rsidRPr="00812F0A" w:rsidRDefault="00EC4FEF">
      <w:pPr>
        <w:spacing w:before="80" w:after="120"/>
        <w:rPr>
          <w:sz w:val="24"/>
          <w:szCs w:val="24"/>
          <w:lang w:val="es-BO"/>
        </w:rPr>
      </w:pPr>
      <w:r w:rsidRPr="00812F0A">
        <w:rPr>
          <w:b/>
          <w:sz w:val="24"/>
          <w:szCs w:val="24"/>
          <w:lang w:val="es-BO"/>
        </w:rPr>
        <w:t>1. ¿Qué es un byte?</w:t>
      </w:r>
    </w:p>
    <w:p w14:paraId="28E581FB" w14:textId="77777777" w:rsidR="00103635" w:rsidRPr="00812F0A" w:rsidRDefault="00EC4FEF">
      <w:pPr>
        <w:spacing w:after="120"/>
        <w:ind w:firstLine="397"/>
        <w:rPr>
          <w:sz w:val="24"/>
          <w:szCs w:val="24"/>
          <w:lang w:val="es-BO"/>
        </w:rPr>
      </w:pPr>
      <w:r w:rsidRPr="00812F0A">
        <w:rPr>
          <w:sz w:val="24"/>
          <w:szCs w:val="24"/>
          <w:lang w:val="es-BO"/>
        </w:rPr>
        <w:t xml:space="preserve">Un byte es una unidad básica utilizada por la computadora para guardar y procesar información. Está compuesto por 8 bits y permite representar caracteres, </w:t>
      </w:r>
      <w:r w:rsidRPr="00812F0A">
        <w:rPr>
          <w:sz w:val="24"/>
          <w:szCs w:val="24"/>
          <w:lang w:val="es-BO"/>
        </w:rPr>
        <w:t>números, símbolos e instrucciones dentro de un sistema informático.</w:t>
      </w:r>
    </w:p>
    <w:p w14:paraId="07B837B4" w14:textId="77777777" w:rsidR="00103635" w:rsidRPr="00812F0A" w:rsidRDefault="00EC4FEF">
      <w:pPr>
        <w:spacing w:before="80" w:after="120"/>
        <w:rPr>
          <w:sz w:val="24"/>
          <w:szCs w:val="24"/>
          <w:lang w:val="es-BO"/>
        </w:rPr>
      </w:pPr>
      <w:r w:rsidRPr="00812F0A">
        <w:rPr>
          <w:b/>
          <w:sz w:val="24"/>
          <w:szCs w:val="24"/>
          <w:lang w:val="es-BO"/>
        </w:rPr>
        <w:t>2. ¿Qué es un bit?</w:t>
      </w:r>
    </w:p>
    <w:p w14:paraId="413DACBD" w14:textId="77777777" w:rsidR="00103635" w:rsidRPr="00812F0A" w:rsidRDefault="00EC4FEF">
      <w:pPr>
        <w:spacing w:after="120"/>
        <w:ind w:firstLine="397"/>
        <w:rPr>
          <w:sz w:val="24"/>
          <w:szCs w:val="24"/>
          <w:lang w:val="es-BO"/>
        </w:rPr>
      </w:pPr>
      <w:r w:rsidRPr="00812F0A">
        <w:rPr>
          <w:sz w:val="24"/>
          <w:szCs w:val="24"/>
          <w:lang w:val="es-BO"/>
        </w:rPr>
        <w:t>Un bit es la mínima unidad de información digital. Su valor solo puede ser 0 o 1; por eso se relaciona con el lenguaje binario que usan los equipos para interpretar seña</w:t>
      </w:r>
      <w:r w:rsidRPr="00812F0A">
        <w:rPr>
          <w:sz w:val="24"/>
          <w:szCs w:val="24"/>
          <w:lang w:val="es-BO"/>
        </w:rPr>
        <w:t>les apagadas o encendidas.</w:t>
      </w:r>
    </w:p>
    <w:p w14:paraId="761898E9" w14:textId="77777777" w:rsidR="00103635" w:rsidRPr="00812F0A" w:rsidRDefault="00EC4FEF">
      <w:pPr>
        <w:spacing w:before="80" w:after="120"/>
        <w:rPr>
          <w:sz w:val="24"/>
          <w:szCs w:val="24"/>
          <w:lang w:val="es-BO"/>
        </w:rPr>
      </w:pPr>
      <w:r w:rsidRPr="00812F0A">
        <w:rPr>
          <w:b/>
          <w:sz w:val="24"/>
          <w:szCs w:val="24"/>
          <w:lang w:val="es-BO"/>
        </w:rPr>
        <w:t>3. Diferencia entre bit y byte</w:t>
      </w:r>
    </w:p>
    <w:p w14:paraId="28AF2313" w14:textId="77777777" w:rsidR="00103635" w:rsidRPr="00812F0A" w:rsidRDefault="00EC4FEF">
      <w:pPr>
        <w:spacing w:after="120"/>
        <w:ind w:firstLine="397"/>
        <w:rPr>
          <w:sz w:val="24"/>
          <w:szCs w:val="24"/>
          <w:lang w:val="es-BO"/>
        </w:rPr>
      </w:pPr>
      <w:r w:rsidRPr="00812F0A">
        <w:rPr>
          <w:sz w:val="24"/>
          <w:szCs w:val="24"/>
          <w:lang w:val="es-BO"/>
        </w:rPr>
        <w:t>El bit representa una señal binaria individual, mientras que el byte agrupa ocho bits para formar una unidad más práctica de almacenamiento. Por esta razón, los bits suelen usarse para medir velocid</w:t>
      </w:r>
      <w:r w:rsidRPr="00812F0A">
        <w:rPr>
          <w:sz w:val="24"/>
          <w:szCs w:val="24"/>
          <w:lang w:val="es-BO"/>
        </w:rPr>
        <w:t>ad de transmisión y los bytes para medir tamaño de archivos.</w:t>
      </w:r>
    </w:p>
    <w:p w14:paraId="61E15044" w14:textId="77777777" w:rsidR="00103635" w:rsidRPr="00812F0A" w:rsidRDefault="00EC4FEF">
      <w:pPr>
        <w:spacing w:after="120"/>
        <w:ind w:firstLine="397"/>
        <w:rPr>
          <w:sz w:val="24"/>
          <w:szCs w:val="24"/>
          <w:lang w:val="es-BO"/>
        </w:rPr>
      </w:pPr>
      <w:r w:rsidRPr="00812F0A">
        <w:rPr>
          <w:sz w:val="24"/>
          <w:szCs w:val="24"/>
          <w:lang w:val="es-BO"/>
        </w:rPr>
        <w:t>Ejemplo: 60 MB se refiere al peso de un archivo; 60 Mbps indica la velocidad de internet. Para convertir de megabits por segundo a megabytes por segundo se divide entre 8.</w:t>
      </w:r>
    </w:p>
    <w:p w14:paraId="1BD11BAB" w14:textId="77777777" w:rsidR="00103635" w:rsidRPr="00812F0A" w:rsidRDefault="00EC4FEF">
      <w:pPr>
        <w:spacing w:before="80" w:after="120"/>
        <w:rPr>
          <w:sz w:val="24"/>
          <w:szCs w:val="24"/>
        </w:rPr>
      </w:pPr>
      <w:proofErr w:type="spellStart"/>
      <w:r w:rsidRPr="00812F0A">
        <w:rPr>
          <w:b/>
          <w:sz w:val="24"/>
          <w:szCs w:val="24"/>
        </w:rPr>
        <w:t>Conversión</w:t>
      </w:r>
      <w:proofErr w:type="spellEnd"/>
      <w:r w:rsidRPr="00812F0A">
        <w:rPr>
          <w:b/>
          <w:sz w:val="24"/>
          <w:szCs w:val="24"/>
        </w:rPr>
        <w:t xml:space="preserve"> del internet</w:t>
      </w:r>
      <w:r w:rsidRPr="00812F0A">
        <w:rPr>
          <w:b/>
          <w:sz w:val="24"/>
          <w:szCs w:val="24"/>
        </w:rPr>
        <w:t xml:space="preserve"> </w:t>
      </w:r>
      <w:proofErr w:type="spellStart"/>
      <w:r w:rsidRPr="00812F0A">
        <w:rPr>
          <w:b/>
          <w:sz w:val="24"/>
          <w:szCs w:val="24"/>
        </w:rPr>
        <w:t>domiciliario</w:t>
      </w:r>
      <w:proofErr w:type="spellEnd"/>
    </w:p>
    <w:p w14:paraId="401F363A" w14:textId="77777777" w:rsidR="00103635" w:rsidRPr="00812F0A" w:rsidRDefault="00EC4FEF">
      <w:pPr>
        <w:pStyle w:val="Listaconvietas"/>
        <w:spacing w:after="60"/>
        <w:rPr>
          <w:sz w:val="24"/>
          <w:szCs w:val="24"/>
        </w:rPr>
      </w:pPr>
      <w:r w:rsidRPr="00812F0A">
        <w:rPr>
          <w:sz w:val="24"/>
          <w:szCs w:val="24"/>
        </w:rPr>
        <w:t>5.6 Mbps = 5.600.000 bits por segundo.</w:t>
      </w:r>
    </w:p>
    <w:p w14:paraId="08703760" w14:textId="77777777" w:rsidR="00103635" w:rsidRPr="00812F0A" w:rsidRDefault="00EC4FEF">
      <w:pPr>
        <w:pStyle w:val="Listaconvietas"/>
        <w:spacing w:after="60"/>
        <w:rPr>
          <w:sz w:val="24"/>
          <w:szCs w:val="24"/>
          <w:lang w:val="es-BO"/>
        </w:rPr>
      </w:pPr>
      <w:r w:rsidRPr="00812F0A">
        <w:rPr>
          <w:sz w:val="24"/>
          <w:szCs w:val="24"/>
          <w:lang w:val="es-BO"/>
        </w:rPr>
        <w:t>5.6 ÷ 8 = 0.7 MB/s de descarga aproximada.</w:t>
      </w:r>
    </w:p>
    <w:tbl>
      <w:tblPr>
        <w:tblStyle w:val="Tablaconcuadrcula"/>
        <w:tblW w:w="0" w:type="auto"/>
        <w:jc w:val="center"/>
        <w:tblLook w:val="04A0" w:firstRow="1" w:lastRow="0" w:firstColumn="1" w:lastColumn="0" w:noHBand="0" w:noVBand="1"/>
      </w:tblPr>
      <w:tblGrid>
        <w:gridCol w:w="3137"/>
        <w:gridCol w:w="3137"/>
        <w:gridCol w:w="3137"/>
      </w:tblGrid>
      <w:tr w:rsidR="00103635" w:rsidRPr="00812F0A" w14:paraId="0D3DD237" w14:textId="77777777">
        <w:trPr>
          <w:jc w:val="center"/>
        </w:trPr>
        <w:tc>
          <w:tcPr>
            <w:tcW w:w="3137" w:type="dxa"/>
            <w:vAlign w:val="center"/>
          </w:tcPr>
          <w:p w14:paraId="54090B5B" w14:textId="77777777" w:rsidR="00103635" w:rsidRPr="00812F0A" w:rsidRDefault="00EC4FEF">
            <w:pPr>
              <w:jc w:val="center"/>
              <w:rPr>
                <w:sz w:val="24"/>
                <w:szCs w:val="24"/>
              </w:rPr>
            </w:pPr>
            <w:r w:rsidRPr="00812F0A">
              <w:rPr>
                <w:b/>
                <w:sz w:val="24"/>
                <w:szCs w:val="24"/>
              </w:rPr>
              <w:t xml:space="preserve">Tipo de </w:t>
            </w:r>
            <w:proofErr w:type="spellStart"/>
            <w:r w:rsidRPr="00812F0A">
              <w:rPr>
                <w:b/>
                <w:sz w:val="24"/>
                <w:szCs w:val="24"/>
              </w:rPr>
              <w:t>archivo</w:t>
            </w:r>
            <w:proofErr w:type="spellEnd"/>
          </w:p>
        </w:tc>
        <w:tc>
          <w:tcPr>
            <w:tcW w:w="3137" w:type="dxa"/>
            <w:vAlign w:val="center"/>
          </w:tcPr>
          <w:p w14:paraId="7A0585B6" w14:textId="77777777" w:rsidR="00103635" w:rsidRPr="00812F0A" w:rsidRDefault="00EC4FEF">
            <w:pPr>
              <w:jc w:val="center"/>
              <w:rPr>
                <w:sz w:val="24"/>
                <w:szCs w:val="24"/>
              </w:rPr>
            </w:pPr>
            <w:r w:rsidRPr="00812F0A">
              <w:rPr>
                <w:b/>
                <w:sz w:val="24"/>
                <w:szCs w:val="24"/>
              </w:rPr>
              <w:t>Tamaño aproximado</w:t>
            </w:r>
          </w:p>
        </w:tc>
        <w:tc>
          <w:tcPr>
            <w:tcW w:w="3137" w:type="dxa"/>
            <w:vAlign w:val="center"/>
          </w:tcPr>
          <w:p w14:paraId="40E78749" w14:textId="77777777" w:rsidR="00103635" w:rsidRPr="00812F0A" w:rsidRDefault="00EC4FEF">
            <w:pPr>
              <w:jc w:val="center"/>
              <w:rPr>
                <w:sz w:val="24"/>
                <w:szCs w:val="24"/>
              </w:rPr>
            </w:pPr>
            <w:r w:rsidRPr="00812F0A">
              <w:rPr>
                <w:b/>
                <w:sz w:val="24"/>
                <w:szCs w:val="24"/>
              </w:rPr>
              <w:t>Tiempo estimado de descarga</w:t>
            </w:r>
          </w:p>
        </w:tc>
      </w:tr>
      <w:tr w:rsidR="00103635" w:rsidRPr="00812F0A" w14:paraId="33C42D4F" w14:textId="77777777">
        <w:trPr>
          <w:jc w:val="center"/>
        </w:trPr>
        <w:tc>
          <w:tcPr>
            <w:tcW w:w="3137" w:type="dxa"/>
            <w:vAlign w:val="center"/>
          </w:tcPr>
          <w:p w14:paraId="17B64187" w14:textId="77777777" w:rsidR="00103635" w:rsidRPr="00812F0A" w:rsidRDefault="00EC4FEF">
            <w:pPr>
              <w:jc w:val="center"/>
              <w:rPr>
                <w:sz w:val="24"/>
                <w:szCs w:val="24"/>
              </w:rPr>
            </w:pPr>
            <w:r w:rsidRPr="00812F0A">
              <w:rPr>
                <w:sz w:val="24"/>
                <w:szCs w:val="24"/>
              </w:rPr>
              <w:t>Canción</w:t>
            </w:r>
          </w:p>
        </w:tc>
        <w:tc>
          <w:tcPr>
            <w:tcW w:w="3137" w:type="dxa"/>
            <w:vAlign w:val="center"/>
          </w:tcPr>
          <w:p w14:paraId="45FC9EB3" w14:textId="77777777" w:rsidR="00103635" w:rsidRPr="00812F0A" w:rsidRDefault="00EC4FEF">
            <w:pPr>
              <w:jc w:val="center"/>
              <w:rPr>
                <w:sz w:val="24"/>
                <w:szCs w:val="24"/>
              </w:rPr>
            </w:pPr>
            <w:r w:rsidRPr="00812F0A">
              <w:rPr>
                <w:sz w:val="24"/>
                <w:szCs w:val="24"/>
              </w:rPr>
              <w:t>5 MB</w:t>
            </w:r>
          </w:p>
        </w:tc>
        <w:tc>
          <w:tcPr>
            <w:tcW w:w="3137" w:type="dxa"/>
            <w:vAlign w:val="center"/>
          </w:tcPr>
          <w:p w14:paraId="07611DE2" w14:textId="77777777" w:rsidR="00103635" w:rsidRPr="00812F0A" w:rsidRDefault="00EC4FEF">
            <w:pPr>
              <w:jc w:val="center"/>
              <w:rPr>
                <w:sz w:val="24"/>
                <w:szCs w:val="24"/>
              </w:rPr>
            </w:pPr>
            <w:r w:rsidRPr="00812F0A">
              <w:rPr>
                <w:sz w:val="24"/>
                <w:szCs w:val="24"/>
              </w:rPr>
              <w:t>7 segundos</w:t>
            </w:r>
          </w:p>
        </w:tc>
      </w:tr>
      <w:tr w:rsidR="00103635" w:rsidRPr="00812F0A" w14:paraId="3FB1DFC6" w14:textId="77777777">
        <w:trPr>
          <w:jc w:val="center"/>
        </w:trPr>
        <w:tc>
          <w:tcPr>
            <w:tcW w:w="3137" w:type="dxa"/>
            <w:vAlign w:val="center"/>
          </w:tcPr>
          <w:p w14:paraId="080B111C" w14:textId="77777777" w:rsidR="00103635" w:rsidRPr="00812F0A" w:rsidRDefault="00EC4FEF">
            <w:pPr>
              <w:jc w:val="center"/>
              <w:rPr>
                <w:sz w:val="24"/>
                <w:szCs w:val="24"/>
              </w:rPr>
            </w:pPr>
            <w:r w:rsidRPr="00812F0A">
              <w:rPr>
                <w:sz w:val="24"/>
                <w:szCs w:val="24"/>
              </w:rPr>
              <w:t>Video corto</w:t>
            </w:r>
          </w:p>
        </w:tc>
        <w:tc>
          <w:tcPr>
            <w:tcW w:w="3137" w:type="dxa"/>
            <w:vAlign w:val="center"/>
          </w:tcPr>
          <w:p w14:paraId="2B9C17BF" w14:textId="77777777" w:rsidR="00103635" w:rsidRPr="00812F0A" w:rsidRDefault="00EC4FEF">
            <w:pPr>
              <w:jc w:val="center"/>
              <w:rPr>
                <w:sz w:val="24"/>
                <w:szCs w:val="24"/>
              </w:rPr>
            </w:pPr>
            <w:r w:rsidRPr="00812F0A">
              <w:rPr>
                <w:sz w:val="24"/>
                <w:szCs w:val="24"/>
              </w:rPr>
              <w:t>20 MB</w:t>
            </w:r>
          </w:p>
        </w:tc>
        <w:tc>
          <w:tcPr>
            <w:tcW w:w="3137" w:type="dxa"/>
            <w:vAlign w:val="center"/>
          </w:tcPr>
          <w:p w14:paraId="1E47B32F" w14:textId="77777777" w:rsidR="00103635" w:rsidRPr="00812F0A" w:rsidRDefault="00EC4FEF">
            <w:pPr>
              <w:jc w:val="center"/>
              <w:rPr>
                <w:sz w:val="24"/>
                <w:szCs w:val="24"/>
              </w:rPr>
            </w:pPr>
            <w:r w:rsidRPr="00812F0A">
              <w:rPr>
                <w:sz w:val="24"/>
                <w:szCs w:val="24"/>
              </w:rPr>
              <w:t>28 a 29 segundos</w:t>
            </w:r>
          </w:p>
        </w:tc>
      </w:tr>
      <w:tr w:rsidR="00103635" w:rsidRPr="00812F0A" w14:paraId="66F8C4F5" w14:textId="77777777">
        <w:trPr>
          <w:jc w:val="center"/>
        </w:trPr>
        <w:tc>
          <w:tcPr>
            <w:tcW w:w="3137" w:type="dxa"/>
            <w:vAlign w:val="center"/>
          </w:tcPr>
          <w:p w14:paraId="25E296A2" w14:textId="77777777" w:rsidR="00103635" w:rsidRPr="00812F0A" w:rsidRDefault="00EC4FEF">
            <w:pPr>
              <w:jc w:val="center"/>
              <w:rPr>
                <w:sz w:val="24"/>
                <w:szCs w:val="24"/>
              </w:rPr>
            </w:pPr>
            <w:r w:rsidRPr="00812F0A">
              <w:rPr>
                <w:sz w:val="24"/>
                <w:szCs w:val="24"/>
              </w:rPr>
              <w:t>Instalador</w:t>
            </w:r>
          </w:p>
        </w:tc>
        <w:tc>
          <w:tcPr>
            <w:tcW w:w="3137" w:type="dxa"/>
            <w:vAlign w:val="center"/>
          </w:tcPr>
          <w:p w14:paraId="00B98751" w14:textId="77777777" w:rsidR="00103635" w:rsidRPr="00812F0A" w:rsidRDefault="00EC4FEF">
            <w:pPr>
              <w:jc w:val="center"/>
              <w:rPr>
                <w:sz w:val="24"/>
                <w:szCs w:val="24"/>
              </w:rPr>
            </w:pPr>
            <w:r w:rsidRPr="00812F0A">
              <w:rPr>
                <w:sz w:val="24"/>
                <w:szCs w:val="24"/>
              </w:rPr>
              <w:t>230 MB</w:t>
            </w:r>
          </w:p>
        </w:tc>
        <w:tc>
          <w:tcPr>
            <w:tcW w:w="3137" w:type="dxa"/>
            <w:vAlign w:val="center"/>
          </w:tcPr>
          <w:p w14:paraId="6888E652" w14:textId="77777777" w:rsidR="00103635" w:rsidRPr="00812F0A" w:rsidRDefault="00EC4FEF">
            <w:pPr>
              <w:jc w:val="center"/>
              <w:rPr>
                <w:sz w:val="24"/>
                <w:szCs w:val="24"/>
              </w:rPr>
            </w:pPr>
            <w:r w:rsidRPr="00812F0A">
              <w:rPr>
                <w:sz w:val="24"/>
                <w:szCs w:val="24"/>
              </w:rPr>
              <w:t xml:space="preserve">aprox. 5.5 </w:t>
            </w:r>
            <w:r w:rsidRPr="00812F0A">
              <w:rPr>
                <w:sz w:val="24"/>
                <w:szCs w:val="24"/>
              </w:rPr>
              <w:t>minutos</w:t>
            </w:r>
          </w:p>
        </w:tc>
      </w:tr>
    </w:tbl>
    <w:p w14:paraId="70A8E941" w14:textId="77777777" w:rsidR="00EC4FEF" w:rsidRPr="00812F0A" w:rsidRDefault="00EC4FEF">
      <w:pPr>
        <w:rPr>
          <w:sz w:val="24"/>
          <w:szCs w:val="24"/>
        </w:rPr>
      </w:pPr>
    </w:p>
    <w:sectPr w:rsidR="00EC4FEF" w:rsidRPr="00812F0A" w:rsidSect="00812F0A">
      <w:headerReference w:type="default" r:id="rId9"/>
      <w:footerReference w:type="default" r:id="rId10"/>
      <w:pgSz w:w="12240" w:h="15840" w:code="1"/>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57EEC" w14:textId="77777777" w:rsidR="00EC4FEF" w:rsidRDefault="00EC4FEF">
      <w:pPr>
        <w:spacing w:after="0" w:line="240" w:lineRule="auto"/>
      </w:pPr>
      <w:r>
        <w:separator/>
      </w:r>
    </w:p>
  </w:endnote>
  <w:endnote w:type="continuationSeparator" w:id="0">
    <w:p w14:paraId="6EE9AE3F" w14:textId="77777777" w:rsidR="00EC4FEF" w:rsidRDefault="00EC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A8A5E" w14:textId="77777777" w:rsidR="00103635" w:rsidRDefault="001036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AA5D8" w14:textId="77777777" w:rsidR="00EC4FEF" w:rsidRDefault="00EC4FEF">
      <w:pPr>
        <w:spacing w:after="0" w:line="240" w:lineRule="auto"/>
      </w:pPr>
      <w:r>
        <w:separator/>
      </w:r>
    </w:p>
  </w:footnote>
  <w:footnote w:type="continuationSeparator" w:id="0">
    <w:p w14:paraId="4017A539" w14:textId="77777777" w:rsidR="00EC4FEF" w:rsidRDefault="00EC4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AEC2" w14:textId="77777777" w:rsidR="00103635" w:rsidRDefault="001036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635"/>
    <w:rsid w:val="0015074B"/>
    <w:rsid w:val="0029639D"/>
    <w:rsid w:val="00326F90"/>
    <w:rsid w:val="00812F0A"/>
    <w:rsid w:val="00AA1D8D"/>
    <w:rsid w:val="00B47730"/>
    <w:rsid w:val="00CB0664"/>
    <w:rsid w:val="00EC4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3D1AF"/>
  <w14:defaultImageDpi w14:val="300"/>
  <w15:docId w15:val="{16284DEF-2F88-4F01-B2B1-DB0A47B3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 Soto Machaca</cp:lastModifiedBy>
  <cp:revision>3</cp:revision>
  <dcterms:created xsi:type="dcterms:W3CDTF">2013-12-23T23:15:00Z</dcterms:created>
  <dcterms:modified xsi:type="dcterms:W3CDTF">2026-06-19T14:59:00Z</dcterms:modified>
  <cp:category/>
</cp:coreProperties>
</file>